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6E065" w14:textId="5D8327AD" w:rsidR="00D00E76" w:rsidRPr="00EB0D4F" w:rsidRDefault="00CC5780" w:rsidP="00D00E76">
      <w:pPr>
        <w:jc w:val="center"/>
        <w:rPr>
          <w:rFonts w:ascii="Arial" w:hAnsi="Arial" w:cs="Arial"/>
          <w:lang w:val="en-GB"/>
        </w:rPr>
      </w:pPr>
      <w:r w:rsidRPr="00EB0D4F">
        <w:rPr>
          <w:rFonts w:ascii="Arial" w:hAnsi="Arial" w:cs="Arial"/>
          <w:noProof/>
          <w:lang w:val="en-GB"/>
        </w:rPr>
        <w:drawing>
          <wp:inline distT="0" distB="0" distL="0" distR="0" wp14:anchorId="0B95FB48" wp14:editId="13D5AE0F">
            <wp:extent cx="1492370" cy="1242651"/>
            <wp:effectExtent l="0" t="0" r="0" b="254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stretch>
                      <a:fillRect/>
                    </a:stretch>
                  </pic:blipFill>
                  <pic:spPr>
                    <a:xfrm>
                      <a:off x="0" y="0"/>
                      <a:ext cx="1513043" cy="1259865"/>
                    </a:xfrm>
                    <a:prstGeom prst="rect">
                      <a:avLst/>
                    </a:prstGeom>
                  </pic:spPr>
                </pic:pic>
              </a:graphicData>
            </a:graphic>
          </wp:inline>
        </w:drawing>
      </w:r>
    </w:p>
    <w:tbl>
      <w:tblPr>
        <w:tblpPr w:leftFromText="180" w:rightFromText="180" w:vertAnchor="text" w:horzAnchor="margin" w:tblpXSpec="center" w:tblpY="332"/>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6"/>
        <w:gridCol w:w="6056"/>
      </w:tblGrid>
      <w:tr w:rsidR="00D00E76" w:rsidRPr="00A82BE1" w14:paraId="568775A6" w14:textId="77777777" w:rsidTr="00D00E76">
        <w:trPr>
          <w:trHeight w:val="354"/>
        </w:trPr>
        <w:tc>
          <w:tcPr>
            <w:tcW w:w="4376" w:type="dxa"/>
            <w:shd w:val="clear" w:color="auto" w:fill="auto"/>
            <w:vAlign w:val="center"/>
          </w:tcPr>
          <w:p w14:paraId="347ACE6D"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Module code and name:</w:t>
            </w:r>
          </w:p>
        </w:tc>
        <w:tc>
          <w:tcPr>
            <w:tcW w:w="6056" w:type="dxa"/>
            <w:shd w:val="clear" w:color="auto" w:fill="auto"/>
            <w:vAlign w:val="center"/>
          </w:tcPr>
          <w:p w14:paraId="664DECEF" w14:textId="624EF45C" w:rsidR="00D00E76" w:rsidRPr="00EB0D4F" w:rsidRDefault="00553B80" w:rsidP="00D00E76">
            <w:pPr>
              <w:spacing w:after="0" w:line="360" w:lineRule="auto"/>
              <w:rPr>
                <w:rFonts w:ascii="Arial" w:hAnsi="Arial" w:cs="Arial"/>
                <w:sz w:val="24"/>
                <w:szCs w:val="24"/>
                <w:lang w:val="en-GB"/>
              </w:rPr>
            </w:pPr>
            <w:r w:rsidRPr="00B4114C">
              <w:rPr>
                <w:rFonts w:ascii="Arial" w:hAnsi="Arial" w:cs="Arial"/>
                <w:spacing w:val="-1"/>
                <w:lang w:val="en-GB"/>
              </w:rPr>
              <w:t>Operating Systems</w:t>
            </w:r>
            <w:r w:rsidRPr="00B4114C">
              <w:rPr>
                <w:rFonts w:ascii="Arial" w:hAnsi="Arial" w:cs="Arial"/>
                <w:lang w:val="en-GB"/>
              </w:rPr>
            </w:r>
            <w:r w:rsidRPr="00B4114C">
              <w:rPr>
                <w:rFonts w:ascii="Arial" w:hAnsi="Arial" w:cs="Arial"/>
                <w:spacing w:val="2"/>
                <w:lang w:val="en-GB"/>
              </w:rPr>
            </w:r>
            <w:r w:rsidRPr="00B4114C">
              <w:rPr>
                <w:rFonts w:ascii="Arial" w:hAnsi="Arial" w:cs="Arial"/>
                <w:lang w:val="en-GB"/>
              </w:rPr>
            </w:r>
            <w:r w:rsidRPr="00B4114C">
              <w:rPr>
                <w:rFonts w:ascii="Arial" w:hAnsi="Arial" w:cs="Arial"/>
                <w:spacing w:val="4"/>
                <w:lang w:val="en-GB"/>
              </w:rPr>
            </w:r>
            <w:r w:rsidRPr="00B4114C">
              <w:rPr>
                <w:rFonts w:ascii="Arial" w:hAnsi="Arial" w:cs="Arial"/>
                <w:lang w:val="en-GB"/>
              </w:rPr>
            </w:r>
            <w:r w:rsidRPr="00B4114C">
              <w:rPr>
                <w:rFonts w:ascii="Arial" w:hAnsi="Arial" w:cs="Arial"/>
                <w:spacing w:val="16"/>
                <w:lang w:val="en-GB"/>
              </w:rPr>
            </w:r>
            <w:r w:rsidRPr="00B4114C">
              <w:rPr>
                <w:rFonts w:ascii="Arial" w:hAnsi="Arial" w:cs="Arial"/>
                <w:spacing w:val="-2"/>
                <w:lang w:val="en-GB"/>
              </w:rPr>
            </w:r>
            <w:r w:rsidRPr="00B4114C">
              <w:rPr>
                <w:rFonts w:ascii="Arial" w:hAnsi="Arial" w:cs="Arial"/>
                <w:lang w:val="en-GB"/>
              </w:rPr>
            </w:r>
            <w:r w:rsidRPr="00B4114C">
              <w:rPr>
                <w:rFonts w:ascii="Arial" w:hAnsi="Arial" w:cs="Arial"/>
                <w:spacing w:val="9"/>
                <w:lang w:val="en-GB"/>
              </w:rPr>
            </w:r>
            <w:r w:rsidRPr="00B4114C">
              <w:rPr>
                <w:rFonts w:ascii="Arial" w:hAnsi="Arial" w:cs="Arial"/>
                <w:lang w:val="en-GB"/>
              </w:rPr>
            </w:r>
            <w:r w:rsidRPr="00B4114C">
              <w:rPr>
                <w:rFonts w:ascii="Arial" w:hAnsi="Arial" w:cs="Arial"/>
                <w:spacing w:val="3"/>
                <w:lang w:val="en-GB"/>
              </w:rPr>
            </w:r>
            <w:r w:rsidRPr="00B4114C">
              <w:rPr>
                <w:rFonts w:ascii="Arial" w:hAnsi="Arial" w:cs="Arial"/>
                <w:lang w:val="en-GB"/>
              </w:rPr>
            </w:r>
            <w:r w:rsidRPr="00B4114C">
              <w:rPr>
                <w:rFonts w:ascii="Arial" w:hAnsi="Arial" w:cs="Arial"/>
                <w:spacing w:val="-5"/>
                <w:lang w:val="en-GB"/>
              </w:rPr>
            </w:r>
            <w:r w:rsidRPr="00B4114C">
              <w:rPr>
                <w:rFonts w:ascii="Arial" w:hAnsi="Arial" w:cs="Arial"/>
                <w:lang w:val="en-GB"/>
              </w:rPr>
            </w:r>
            <w:r w:rsidRPr="00B4114C">
              <w:rPr>
                <w:rFonts w:ascii="Arial" w:hAnsi="Arial" w:cs="Arial"/>
                <w:spacing w:val="3"/>
                <w:lang w:val="en-GB"/>
              </w:rPr>
            </w:r>
            <w:r w:rsidRPr="00B4114C">
              <w:rPr>
                <w:rFonts w:ascii="Arial" w:hAnsi="Arial" w:cs="Arial"/>
                <w:lang w:val="en-GB"/>
              </w:rPr>
            </w:r>
            <w:r w:rsidRPr="00B4114C">
              <w:rPr>
                <w:rFonts w:ascii="Arial" w:hAnsi="Arial" w:cs="Arial"/>
                <w:spacing w:val="21"/>
                <w:lang w:val="en-GB"/>
              </w:rPr>
            </w:r>
            <w:r w:rsidRPr="00B4114C">
              <w:rPr>
                <w:rFonts w:ascii="Arial" w:hAnsi="Arial" w:cs="Arial"/>
                <w:spacing w:val="8"/>
                <w:lang w:val="en-GB"/>
              </w:rPr>
            </w:r>
            <w:r w:rsidRPr="00B4114C">
              <w:rPr>
                <w:rFonts w:ascii="Arial" w:hAnsi="Arial" w:cs="Arial"/>
                <w:spacing w:val="-5"/>
                <w:lang w:val="en-GB"/>
              </w:rPr>
            </w:r>
            <w:r w:rsidRPr="00B4114C">
              <w:rPr>
                <w:rFonts w:ascii="Arial" w:hAnsi="Arial" w:cs="Arial"/>
                <w:spacing w:val="2"/>
                <w:lang w:val="en-GB"/>
              </w:rPr>
            </w:r>
            <w:r w:rsidRPr="00B4114C">
              <w:rPr>
                <w:rFonts w:ascii="Arial" w:hAnsi="Arial" w:cs="Arial"/>
                <w:spacing w:val="-2"/>
                <w:lang w:val="en-GB"/>
              </w:rPr>
            </w:r>
            <w:r w:rsidRPr="00B4114C">
              <w:rPr>
                <w:rFonts w:ascii="Arial" w:hAnsi="Arial" w:cs="Arial"/>
                <w:lang w:val="en-GB"/>
              </w:rPr>
            </w:r>
            <w:r w:rsidRPr="00B4114C">
              <w:rPr>
                <w:rFonts w:ascii="Arial" w:hAnsi="Arial" w:cs="Arial"/>
                <w:spacing w:val="17"/>
                <w:lang w:val="en-GB"/>
              </w:rPr>
            </w:r>
            <w:r w:rsidRPr="00B4114C">
              <w:rPr>
                <w:rFonts w:ascii="Arial" w:hAnsi="Arial" w:cs="Arial"/>
                <w:w w:val="102"/>
                <w:lang w:val="en-GB"/>
              </w:rPr>
            </w:r>
          </w:p>
        </w:tc>
      </w:tr>
      <w:tr w:rsidR="00D00E76" w:rsidRPr="00EB0D4F" w14:paraId="78C3B578" w14:textId="77777777" w:rsidTr="00D00E76">
        <w:trPr>
          <w:trHeight w:val="267"/>
        </w:trPr>
        <w:tc>
          <w:tcPr>
            <w:tcW w:w="4376" w:type="dxa"/>
            <w:shd w:val="clear" w:color="auto" w:fill="auto"/>
            <w:vAlign w:val="center"/>
          </w:tcPr>
          <w:p w14:paraId="25B93F91" w14:textId="632D2E81"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Assessment:</w:t>
            </w:r>
          </w:p>
        </w:tc>
        <w:tc>
          <w:tcPr>
            <w:tcW w:w="6056" w:type="dxa"/>
            <w:shd w:val="clear" w:color="auto" w:fill="auto"/>
            <w:vAlign w:val="center"/>
          </w:tcPr>
          <w:p w14:paraId="4EC8647C" w14:textId="329E9D27" w:rsidR="00D00E76" w:rsidRPr="00EB0D4F" w:rsidRDefault="00553B80" w:rsidP="00D00E76">
            <w:pPr>
              <w:spacing w:after="0" w:line="360" w:lineRule="auto"/>
              <w:rPr>
                <w:rFonts w:ascii="Arial" w:hAnsi="Arial" w:cs="Arial"/>
                <w:sz w:val="24"/>
                <w:szCs w:val="24"/>
                <w:lang w:val="en-GB"/>
              </w:rPr>
            </w:pPr>
            <w:r>
              <w:rPr>
                <w:rFonts w:ascii="Arial" w:hAnsi="Arial" w:cs="Arial"/>
                <w:sz w:val="24"/>
                <w:szCs w:val="24"/>
                <w:lang w:val="en-GB"/>
              </w:rPr>
              <w:t>CW 1 (Refer/Defer)</w:t>
            </w:r>
          </w:p>
        </w:tc>
      </w:tr>
      <w:tr w:rsidR="00D00E76" w:rsidRPr="00EB0D4F" w14:paraId="19012D9D" w14:textId="77777777" w:rsidTr="00D00E76">
        <w:trPr>
          <w:trHeight w:val="242"/>
        </w:trPr>
        <w:tc>
          <w:tcPr>
            <w:tcW w:w="4376" w:type="dxa"/>
            <w:shd w:val="clear" w:color="auto" w:fill="auto"/>
            <w:vAlign w:val="center"/>
          </w:tcPr>
          <w:p w14:paraId="0715C74A" w14:textId="511C2231"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 xml:space="preserve">Student </w:t>
            </w:r>
            <w:r w:rsidR="00295B95">
              <w:rPr>
                <w:rFonts w:ascii="Arial" w:hAnsi="Arial" w:cs="Arial"/>
                <w:sz w:val="24"/>
                <w:szCs w:val="24"/>
                <w:lang w:val="en-GB"/>
              </w:rPr>
              <w:t>ID</w:t>
            </w:r>
            <w:r w:rsidRPr="00EB0D4F">
              <w:rPr>
                <w:rFonts w:ascii="Arial" w:hAnsi="Arial" w:cs="Arial"/>
                <w:sz w:val="24"/>
                <w:szCs w:val="24"/>
                <w:lang w:val="en-GB"/>
              </w:rPr>
              <w:t>:</w:t>
            </w:r>
          </w:p>
        </w:tc>
        <w:tc>
          <w:tcPr>
            <w:tcW w:w="6056" w:type="dxa"/>
            <w:shd w:val="clear" w:color="auto" w:fill="auto"/>
            <w:vAlign w:val="center"/>
          </w:tcPr>
          <w:p w14:paraId="698B1DC0" w14:textId="77777777" w:rsidR="00D00E76" w:rsidRPr="00EB0D4F" w:rsidRDefault="00D00E76" w:rsidP="00D00E76">
            <w:pPr>
              <w:spacing w:after="0" w:line="360" w:lineRule="auto"/>
              <w:rPr>
                <w:rFonts w:ascii="Arial" w:hAnsi="Arial" w:cs="Arial"/>
                <w:sz w:val="24"/>
                <w:szCs w:val="24"/>
                <w:lang w:val="en-GB"/>
              </w:rPr>
            </w:pPr>
            <w:r>
              <w:t>00022128</w:t>
            </w:r>
          </w:p>
        </w:tc>
      </w:tr>
      <w:tr w:rsidR="00D00E76" w:rsidRPr="00EB0D4F" w14:paraId="1D12633C" w14:textId="77777777" w:rsidTr="00D00E76">
        <w:trPr>
          <w:trHeight w:val="224"/>
        </w:trPr>
        <w:tc>
          <w:tcPr>
            <w:tcW w:w="4376" w:type="dxa"/>
            <w:shd w:val="clear" w:color="auto" w:fill="auto"/>
            <w:vAlign w:val="center"/>
          </w:tcPr>
          <w:p w14:paraId="441390C6"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Submission deadline:</w:t>
            </w:r>
          </w:p>
        </w:tc>
        <w:tc>
          <w:tcPr>
            <w:tcW w:w="6056" w:type="dxa"/>
            <w:shd w:val="clear" w:color="auto" w:fill="auto"/>
            <w:vAlign w:val="center"/>
          </w:tcPr>
          <w:p w14:paraId="3DA5CF66" w14:textId="77777777" w:rsidR="00D00E76" w:rsidRPr="00EB0D4F" w:rsidRDefault="00D00E76" w:rsidP="00D00E76">
            <w:pPr>
              <w:spacing w:after="0" w:line="360" w:lineRule="auto"/>
              <w:rPr>
                <w:rFonts w:ascii="Arial" w:hAnsi="Arial" w:cs="Arial"/>
                <w:sz w:val="24"/>
                <w:szCs w:val="24"/>
                <w:lang w:val="en-GB"/>
              </w:rPr>
            </w:pPr>
            <w:r>
              <w:t>6/5/2026 11:59:59 PM</w:t>
            </w:r>
          </w:p>
        </w:tc>
      </w:tr>
      <w:tr w:rsidR="00EB0D4F" w:rsidRPr="00EB0D4F" w14:paraId="73107ACE" w14:textId="77777777" w:rsidTr="00D00E76">
        <w:trPr>
          <w:trHeight w:val="242"/>
        </w:trPr>
        <w:tc>
          <w:tcPr>
            <w:tcW w:w="4376" w:type="dxa"/>
            <w:shd w:val="clear" w:color="auto" w:fill="auto"/>
            <w:vAlign w:val="center"/>
          </w:tcPr>
          <w:p w14:paraId="2871D0CF" w14:textId="2136C814" w:rsidR="00EB0D4F" w:rsidRPr="00EB0D4F" w:rsidRDefault="00EB0D4F" w:rsidP="00D00E76">
            <w:pPr>
              <w:spacing w:after="0" w:line="360" w:lineRule="auto"/>
              <w:rPr>
                <w:rFonts w:ascii="Arial" w:hAnsi="Arial" w:cs="Arial"/>
                <w:sz w:val="24"/>
                <w:szCs w:val="24"/>
                <w:lang w:val="en-GB"/>
              </w:rPr>
            </w:pPr>
            <w:r w:rsidRPr="00EB0D4F">
              <w:rPr>
                <w:rFonts w:ascii="Arial" w:hAnsi="Arial" w:cs="Arial"/>
                <w:sz w:val="24"/>
                <w:szCs w:val="24"/>
                <w:lang w:val="en-GB"/>
              </w:rPr>
              <w:t>Wordcount</w:t>
            </w:r>
          </w:p>
        </w:tc>
        <w:tc>
          <w:tcPr>
            <w:tcW w:w="6056" w:type="dxa"/>
            <w:shd w:val="clear" w:color="auto" w:fill="auto"/>
            <w:vAlign w:val="center"/>
          </w:tcPr>
          <w:p w14:paraId="31646200" w14:textId="77777777" w:rsidR="00EB0D4F" w:rsidRPr="00EB0D4F" w:rsidRDefault="00EB0D4F" w:rsidP="00D00E76">
            <w:pPr>
              <w:spacing w:after="0" w:line="360" w:lineRule="auto"/>
              <w:rPr>
                <w:rFonts w:ascii="Arial" w:hAnsi="Arial" w:cs="Arial"/>
                <w:sz w:val="24"/>
                <w:szCs w:val="24"/>
                <w:lang w:val="en-GB"/>
              </w:rPr>
            </w:pPr>
            <w:r>
              <w:t>4987</w:t>
            </w:r>
          </w:p>
        </w:tc>
      </w:tr>
      <w:tr w:rsidR="00D00E76" w:rsidRPr="00A82BE1" w14:paraId="0D72952B" w14:textId="77777777" w:rsidTr="00D00E76">
        <w:trPr>
          <w:trHeight w:val="242"/>
        </w:trPr>
        <w:tc>
          <w:tcPr>
            <w:tcW w:w="4376" w:type="dxa"/>
            <w:shd w:val="clear" w:color="auto" w:fill="auto"/>
            <w:vAlign w:val="center"/>
          </w:tcPr>
          <w:p w14:paraId="6575ACD7"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 xml:space="preserve">Results date and type of feedback </w:t>
            </w:r>
          </w:p>
        </w:tc>
        <w:tc>
          <w:tcPr>
            <w:tcW w:w="6056" w:type="dxa"/>
            <w:shd w:val="clear" w:color="auto" w:fill="auto"/>
            <w:vAlign w:val="center"/>
          </w:tcPr>
          <w:p w14:paraId="6E74AF36" w14:textId="77777777" w:rsidR="00D00E76" w:rsidRPr="00EB0D4F" w:rsidRDefault="00D00E76" w:rsidP="00D00E76">
            <w:pPr>
              <w:spacing w:after="0" w:line="360" w:lineRule="auto"/>
              <w:rPr>
                <w:rFonts w:ascii="Arial" w:hAnsi="Arial" w:cs="Arial"/>
                <w:sz w:val="24"/>
                <w:szCs w:val="24"/>
                <w:lang w:val="en-GB"/>
              </w:rPr>
            </w:pPr>
          </w:p>
        </w:tc>
      </w:tr>
      <w:tr w:rsidR="00D00E76" w:rsidRPr="00EB0D4F" w14:paraId="755AEB08" w14:textId="77777777" w:rsidTr="00D00E76">
        <w:trPr>
          <w:trHeight w:val="224"/>
        </w:trPr>
        <w:tc>
          <w:tcPr>
            <w:tcW w:w="4376" w:type="dxa"/>
            <w:shd w:val="clear" w:color="auto" w:fill="auto"/>
            <w:vAlign w:val="center"/>
          </w:tcPr>
          <w:p w14:paraId="7FD1517B" w14:textId="77777777" w:rsidR="00D00E76" w:rsidRPr="00EB0D4F" w:rsidRDefault="00D00E76" w:rsidP="00D00E76">
            <w:pPr>
              <w:spacing w:after="0" w:line="360" w:lineRule="auto"/>
              <w:rPr>
                <w:rFonts w:ascii="Arial" w:hAnsi="Arial" w:cs="Arial"/>
                <w:sz w:val="24"/>
                <w:szCs w:val="24"/>
                <w:lang w:val="en-GB"/>
              </w:rPr>
            </w:pPr>
            <w:r w:rsidRPr="00EB0D4F">
              <w:rPr>
                <w:rFonts w:ascii="Arial" w:hAnsi="Arial" w:cs="Arial"/>
                <w:sz w:val="24"/>
                <w:szCs w:val="24"/>
                <w:lang w:val="en-GB"/>
              </w:rPr>
              <w:t>Result (Pass or Fail)</w:t>
            </w:r>
          </w:p>
        </w:tc>
        <w:tc>
          <w:tcPr>
            <w:tcW w:w="6056" w:type="dxa"/>
            <w:shd w:val="clear" w:color="auto" w:fill="auto"/>
            <w:vAlign w:val="center"/>
          </w:tcPr>
          <w:p w14:paraId="1C2FEB19" w14:textId="77777777" w:rsidR="00D00E76" w:rsidRPr="00EB0D4F" w:rsidRDefault="00D00E76" w:rsidP="00D00E76">
            <w:pPr>
              <w:spacing w:after="0" w:line="360" w:lineRule="auto"/>
              <w:rPr>
                <w:rFonts w:ascii="Arial" w:hAnsi="Arial" w:cs="Arial"/>
                <w:sz w:val="24"/>
                <w:szCs w:val="24"/>
                <w:lang w:val="en-GB"/>
              </w:rPr>
            </w:pPr>
          </w:p>
        </w:tc>
      </w:tr>
      <w:tr w:rsidR="00D00E76" w:rsidRPr="00EB0D4F" w14:paraId="210F4C21" w14:textId="77777777" w:rsidTr="00D00E76">
        <w:trPr>
          <w:trHeight w:val="190"/>
        </w:trPr>
        <w:tc>
          <w:tcPr>
            <w:tcW w:w="10432" w:type="dxa"/>
            <w:gridSpan w:val="2"/>
            <w:shd w:val="clear" w:color="auto" w:fill="E0E0E0"/>
          </w:tcPr>
          <w:p w14:paraId="3BF780A7" w14:textId="09FFAD86" w:rsidR="00D00E76" w:rsidRPr="00EB0D4F" w:rsidRDefault="00D00E76" w:rsidP="00D00E76">
            <w:pPr>
              <w:spacing w:line="360" w:lineRule="auto"/>
              <w:rPr>
                <w:rFonts w:ascii="Arial" w:hAnsi="Arial" w:cs="Arial"/>
                <w:b/>
                <w:sz w:val="24"/>
                <w:szCs w:val="24"/>
                <w:lang w:val="en-GB"/>
              </w:rPr>
            </w:pPr>
            <w:r w:rsidRPr="00EB0D4F">
              <w:rPr>
                <w:rFonts w:ascii="Arial" w:hAnsi="Arial" w:cs="Arial"/>
                <w:b/>
                <w:sz w:val="24"/>
                <w:szCs w:val="24"/>
                <w:lang w:val="en-GB"/>
              </w:rPr>
              <w:t xml:space="preserve">Feedback </w:t>
            </w:r>
          </w:p>
        </w:tc>
      </w:tr>
      <w:tr w:rsidR="00D00E76" w:rsidRPr="00EB0D4F" w14:paraId="77BAA252" w14:textId="77777777" w:rsidTr="00D00E76">
        <w:trPr>
          <w:trHeight w:val="190"/>
        </w:trPr>
        <w:tc>
          <w:tcPr>
            <w:tcW w:w="10432" w:type="dxa"/>
            <w:gridSpan w:val="2"/>
            <w:shd w:val="clear" w:color="auto" w:fill="auto"/>
          </w:tcPr>
          <w:p w14:paraId="62E85013" w14:textId="77777777" w:rsidR="00D00E76" w:rsidRPr="00EB0D4F" w:rsidRDefault="00D00E76" w:rsidP="00D00E76">
            <w:pPr>
              <w:spacing w:line="360" w:lineRule="auto"/>
              <w:rPr>
                <w:rFonts w:ascii="Arial" w:hAnsi="Arial" w:cs="Arial"/>
                <w:b/>
                <w:sz w:val="24"/>
                <w:szCs w:val="24"/>
                <w:lang w:val="en-GB"/>
              </w:rPr>
            </w:pPr>
          </w:p>
          <w:p w14:paraId="0554CAB0" w14:textId="77777777" w:rsidR="00D00E76" w:rsidRPr="00EB0D4F" w:rsidRDefault="00D00E76" w:rsidP="00D00E76">
            <w:pPr>
              <w:spacing w:line="360" w:lineRule="auto"/>
              <w:rPr>
                <w:rFonts w:ascii="Arial" w:hAnsi="Arial" w:cs="Arial"/>
                <w:b/>
                <w:sz w:val="24"/>
                <w:szCs w:val="24"/>
                <w:lang w:val="en-GB"/>
              </w:rPr>
            </w:pPr>
          </w:p>
          <w:p w14:paraId="20F076FD" w14:textId="77777777" w:rsidR="00D00E76" w:rsidRPr="00EB0D4F" w:rsidRDefault="00D00E76" w:rsidP="00D00E76">
            <w:pPr>
              <w:spacing w:line="360" w:lineRule="auto"/>
              <w:rPr>
                <w:rFonts w:ascii="Arial" w:hAnsi="Arial" w:cs="Arial"/>
                <w:b/>
                <w:sz w:val="24"/>
                <w:szCs w:val="24"/>
                <w:lang w:val="en-GB"/>
              </w:rPr>
            </w:pPr>
          </w:p>
          <w:p w14:paraId="44119277" w14:textId="77777777" w:rsidR="00D00E76" w:rsidRPr="00EB0D4F" w:rsidRDefault="00D00E76" w:rsidP="00D00E76">
            <w:pPr>
              <w:spacing w:line="360" w:lineRule="auto"/>
              <w:rPr>
                <w:rFonts w:ascii="Arial" w:hAnsi="Arial" w:cs="Arial"/>
                <w:b/>
                <w:sz w:val="24"/>
                <w:szCs w:val="24"/>
                <w:lang w:val="en-GB"/>
              </w:rPr>
            </w:pPr>
          </w:p>
          <w:p w14:paraId="712CAECD" w14:textId="77777777" w:rsidR="00D00E76" w:rsidRPr="00EB0D4F" w:rsidRDefault="00D00E76" w:rsidP="00D00E76">
            <w:pPr>
              <w:spacing w:line="360" w:lineRule="auto"/>
              <w:rPr>
                <w:rFonts w:ascii="Arial" w:hAnsi="Arial" w:cs="Arial"/>
                <w:b/>
                <w:sz w:val="24"/>
                <w:szCs w:val="24"/>
                <w:lang w:val="en-GB"/>
              </w:rPr>
            </w:pPr>
          </w:p>
          <w:p w14:paraId="5A3AEAED" w14:textId="77777777" w:rsidR="00D00E76" w:rsidRPr="00EB0D4F" w:rsidRDefault="00D00E76" w:rsidP="00D00E76">
            <w:pPr>
              <w:spacing w:line="360" w:lineRule="auto"/>
              <w:rPr>
                <w:rFonts w:ascii="Arial" w:hAnsi="Arial" w:cs="Arial"/>
                <w:b/>
                <w:sz w:val="24"/>
                <w:szCs w:val="24"/>
                <w:lang w:val="en-GB"/>
              </w:rPr>
            </w:pPr>
          </w:p>
          <w:p w14:paraId="21537B10" w14:textId="77777777" w:rsidR="00D00E76" w:rsidRPr="00EB0D4F" w:rsidRDefault="00D00E76" w:rsidP="00D00E76">
            <w:pPr>
              <w:spacing w:line="360" w:lineRule="auto"/>
              <w:rPr>
                <w:rFonts w:ascii="Arial" w:hAnsi="Arial" w:cs="Arial"/>
                <w:b/>
                <w:sz w:val="24"/>
                <w:szCs w:val="24"/>
                <w:lang w:val="en-GB"/>
              </w:rPr>
            </w:pPr>
          </w:p>
          <w:p w14:paraId="1AA4DD0C" w14:textId="77777777" w:rsidR="00D00E76" w:rsidRPr="00EB0D4F" w:rsidRDefault="00D00E76" w:rsidP="00D00E76">
            <w:pPr>
              <w:spacing w:line="360" w:lineRule="auto"/>
              <w:rPr>
                <w:rFonts w:ascii="Arial" w:hAnsi="Arial" w:cs="Arial"/>
                <w:b/>
                <w:sz w:val="24"/>
                <w:szCs w:val="24"/>
                <w:lang w:val="en-GB"/>
              </w:rPr>
            </w:pPr>
          </w:p>
          <w:p w14:paraId="41C0CCBB" w14:textId="77777777" w:rsidR="00D00E76" w:rsidRPr="00EB0D4F" w:rsidRDefault="00D00E76" w:rsidP="00D00E76">
            <w:pPr>
              <w:spacing w:line="360" w:lineRule="auto"/>
              <w:rPr>
                <w:rFonts w:ascii="Arial" w:hAnsi="Arial" w:cs="Arial"/>
                <w:b/>
                <w:sz w:val="24"/>
                <w:szCs w:val="24"/>
                <w:lang w:val="en-GB"/>
              </w:rPr>
            </w:pPr>
          </w:p>
          <w:p w14:paraId="1C7B04B1" w14:textId="77777777" w:rsidR="00D00E76" w:rsidRPr="00EB0D4F" w:rsidRDefault="00D00E76" w:rsidP="00D00E76">
            <w:pPr>
              <w:spacing w:line="360" w:lineRule="auto"/>
              <w:rPr>
                <w:rFonts w:ascii="Arial" w:hAnsi="Arial" w:cs="Arial"/>
                <w:b/>
                <w:sz w:val="24"/>
                <w:szCs w:val="24"/>
                <w:lang w:val="en-GB"/>
              </w:rPr>
            </w:pPr>
          </w:p>
          <w:p w14:paraId="366FBD36" w14:textId="77777777" w:rsidR="00D00E76" w:rsidRPr="00EB0D4F" w:rsidRDefault="00D00E76" w:rsidP="00D00E76">
            <w:pPr>
              <w:spacing w:line="360" w:lineRule="auto"/>
              <w:rPr>
                <w:rFonts w:ascii="Arial" w:hAnsi="Arial" w:cs="Arial"/>
                <w:b/>
                <w:sz w:val="24"/>
                <w:szCs w:val="24"/>
                <w:lang w:val="en-GB"/>
              </w:rPr>
            </w:pPr>
          </w:p>
        </w:tc>
      </w:tr>
    </w:tbl>
    <w:p w14:paraId="1EF70904" w14:textId="77777777" w:rsidR="00D00E76" w:rsidRPr="00EB0D4F" w:rsidRDefault="00D00E76" w:rsidP="00D00E76">
      <w:pPr>
        <w:pStyle w:val="a5"/>
        <w:jc w:val="center"/>
        <w:rPr>
          <w:rFonts w:ascii="Arial" w:hAnsi="Arial" w:cs="Arial"/>
          <w:i/>
          <w:iCs/>
          <w:lang w:val="en-GB"/>
        </w:rPr>
      </w:pPr>
    </w:p>
    <w:p w14:paraId="413E8266" w14:textId="689F98C6" w:rsidR="00D00E76" w:rsidRPr="00EB0D4F" w:rsidRDefault="00D00E76" w:rsidP="00553B80">
      <w:pPr>
        <w:pStyle w:val="a3"/>
        <w:jc w:val="left"/>
        <w:rPr>
          <w:rFonts w:ascii="Arial" w:hAnsi="Arial" w:cs="Arial"/>
          <w:i/>
          <w:iCs/>
          <w:u w:val="none"/>
        </w:rPr>
      </w:pPr>
    </w:p>
    <w:p w14:paraId="21293AD4" w14:textId="67FF8406" w:rsidR="00EB0D4F" w:rsidRPr="00A82BE1" w:rsidRDefault="00EB0D4F" w:rsidP="00A82BE1">
      <w:pPr>
        <w:rPr>
          <w:rFonts w:ascii="Arial" w:hAnsi="Arial" w:cs="Arial"/>
          <w:lang w:val="en-GB"/>
        </w:rPr>
      </w:pPr>
    </w:p>
    <w:p>
      <w:r>
        <w:br w:type="page"/>
      </w:r>
    </w:p>
    <w:p>
      <w:pPr>
        <w:pStyle w:val="1"/>
      </w:pPr>
      <w:r>
        <w:t>Table of Contents</w:t>
      </w:r>
    </w:p>
    <w:p>
      <w:r>
        <w:fldChar w:fldCharType="begin"/>
        <w:instrText xml:space="preserve">TOC \o "1-3" \h \z \u</w:instrText>
        <w:fldChar w:fldCharType="separate"/>
        <w:t>Right-click here and choose 'Update Field' to generate the contents.</w:t>
        <w:fldChar w:fldCharType="end"/>
      </w:r>
    </w:p>
    <w:tbl>
      <w:tblPr>
        <w:tblW w:type="auto" w:w="0"/>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tc>
      </w:tr>
    </w:tbl>
    <w:p>
      <w:r>
        <w:br w:type="page"/>
      </w:r>
    </w:p>
    <w:p>
      <w:pPr>
        <w:pStyle w:val="1"/>
      </w:pPr>
      <w:r>
        <w:t>Part A: Theoretical Analysis</w:t>
      </w:r>
    </w:p>
    <w:p>
      <w:pPr>
        <w:pStyle w:val="Heading2"/>
      </w:pPr>
      <w:r>
        <w:t>1. Case Study: Class A Education / NETS Homework Platform</w:t>
      </w:r>
    </w:p>
    <w:p>
      <w:pPr>
        <w:spacing w:after="120"/>
      </w:pPr>
      <w:r>
        <w:rPr>
          <w:b w:val="0"/>
          <w:i w:val="0"/>
          <w:sz w:val="22"/>
        </w:rPr>
        <w:t>Class A Education is a small private tutoring provider that operates the NETS Homework Platform, an internal web application used daily by tutors and students. Tutors publish course materials and assignments, while students log in to download materials and upload completed homework. The whole service runs on a single Linux server administered by a small technical team of one or two part-time system administrators.</w:t>
      </w:r>
    </w:p>
    <w:p>
      <w:pPr>
        <w:spacing w:after="120"/>
      </w:pPr>
      <w:r>
        <w:rPr>
          <w:b w:val="0"/>
          <w:i w:val="0"/>
          <w:sz w:val="22"/>
        </w:rPr>
        <w:t>The platform has clear operational requirements. It must serve a web front-end reliably to dozens of concurrent users during peak study hours, and store structured records — student accounts, assignments, submission metadata and grades — safely and consistently. Because the team is small, the server must be largely self-managing: health monitoring, disk-space checking, log rotation and backups need to be automated rather than performed by hand. Downtime or data loss directly affects students’ ability to submit work on time, so reliability and data integrity are the primary concerns, followed by the security of the personal data the platform holds.</w:t>
      </w:r>
    </w:p>
    <w:p>
      <w:pPr>
        <w:spacing w:after="120"/>
      </w:pPr>
      <w:r>
        <w:rPr>
          <w:b w:val="0"/>
          <w:i w:val="0"/>
          <w:sz w:val="22"/>
        </w:rPr>
        <w:t>The system therefore combines multiple software components: a web server to deliver the front-end and proxy application traffic, and a relational database to persist platform data. Containerisation packages part of the stack in an isolated, reproducible way. Automated monitoring and alerting give the small team early warning of resource problems, and scheduled log management keeps the single disk from filling up — a realistic scenario that benefits strongly from operating-system-level automation.</w:t>
      </w:r>
    </w:p>
    <w:p>
      <w:pPr>
        <w:pStyle w:val="Heading2"/>
      </w:pPr>
      <w:r>
        <w:t>2. System Software Selection and Justification</w:t>
      </w:r>
    </w:p>
    <w:p>
      <w:pPr>
        <w:spacing w:after="120"/>
      </w:pPr>
      <w:r>
        <w:rPr>
          <w:b/>
          <w:i w:val="0"/>
          <w:sz w:val="22"/>
        </w:rPr>
        <w:t>Two software packages were selected: Nginx (web server / reverse proxy) and PostgreSQL (relational database).</w:t>
      </w:r>
    </w:p>
    <w:tbl>
      <w:tblPr>
        <w:tblW w:type="auto" w:w="0"/>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pPr>
              <w:spacing w:after="120"/>
            </w:pPr>
            <w:r>
              <w:rPr>
                <w:b w:val="0"/>
                <w:i w:val="0"/>
                <w:sz w:val="22"/>
              </w:rPr>
              <w:t xml:space="preserve">Nginx is well matched to the NETS Homework Platform because its event-driven, asynchronous architecture serves many simultaneous connections from a small number of worker processes using very little memory, rather than creating a new process or thread for every client. During peak study hours dozens of tutors and students load materials and upload homework at the same time, yet the server has only two virtual CPUs and roughly 3.3 GB of RAM, so a web server that stays responsive under concurrency without exhausting resources is exactly what the scenario needs. Nginx also serves the platform's static course materials efficiently and acts as a reverse proxy in front of the application, giving Class A a single, well-documented entry point that a one- or two-person team can configure and troubleshoot quickly.</w:t>
            </w:r>
          </w:p>
          <w:p>
            <w:pPr>
              <w:spacing w:after="120"/>
            </w:pPr>
            <w:r>
              <w:rPr>
                <w:b w:val="0"/>
                <w:i w:val="0"/>
                <w:sz w:val="22"/>
              </w:rPr>
              <w:t xml:space="preserve">PostgreSQL suits the platform because the data it stores - student accounts, assignments, submission metadata and grades - must be accurate, consistent and never silently lost. As a mature, ACID-compliant relational database it ensures that each submission or grade change is committed atomically and survives a crash, while keys and constraints enforce data integrity at the database level instead of relying on application code. Its MVCC concurrency model lets many students read materials and submit work at once without blocking one another, which matters most during deadline rushes. Together the two packages give a clean separation between the web tier (Nginx) and the data tier (PostgreSQL), each chosen for the property the case study prioritises: responsiveness for the front-end and integrity for the stored records.</w:t>
            </w:r>
          </w:p>
        </w:tc>
      </w:tr>
    </w:tbl>
    <w:p>
      <w:pPr>
        <w:pStyle w:val="Heading2"/>
      </w:pPr>
      <w:r>
        <w:t>3. Operating System Selection: Ubuntu 26.04 LTS</w:t>
      </w:r>
    </w:p>
    <w:p>
      <w:pPr>
        <w:spacing w:after="120"/>
      </w:pPr>
      <w:r>
        <w:rPr>
          <w:b/>
          <w:i w:val="0"/>
          <w:sz w:val="22"/>
        </w:rPr>
        <w:t>Selected distribution: Ubuntu Server 26.04 LTS.</w:t>
      </w:r>
    </w:p>
    <w:tbl>
      <w:tblPr>
        <w:tblW w:type="auto" w:w="0"/>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pPr>
              <w:spacing w:after="120"/>
            </w:pPr>
            <w:r>
              <w:rPr>
                <w:b w:val="0"/>
                <w:i w:val="0"/>
                <w:sz w:val="22"/>
              </w:rPr>
              <w:t xml:space="preserve">Ubuntu Server 26.04 LTS is a strong fit for Class A because the priorities of the scenario - reliability, low maintenance and the security of student data - line up directly with what a Long Term Support release offers. An LTS version receives around five years of standard security and maintenance updates (extendable through ESM), so the platform can run for years without a risky full reinstall; for a team of only one or two part-time administrators that stability is worth more than chasing the newest features. Security is built in rather than bolted on: AppArmor mandatory access control confines services such as Nginx, security updates are published promptly, and unattended-upgrades can apply critical patches automatically - valuable when nobody watches the server full time but it still holds personal data.</w:t>
            </w:r>
          </w:p>
          <w:p>
            <w:pPr>
              <w:spacing w:after="120"/>
            </w:pPr>
            <w:r>
              <w:rPr>
                <w:b w:val="0"/>
                <w:i w:val="0"/>
                <w:sz w:val="22"/>
              </w:rPr>
              <w:t xml:space="preserve">The distribution also keeps day-to-day administration simple. APT and Ubuntu's very large package ecosystem mean Nginx, PostgreSQL and Docker all install and update with single, well-documented commands, which keeps the automation scripts short and reproducible. A modern Linux kernel uses the modest 2 vCPU / 3.3 GB virtual machine efficiently, so resources go to the application rather than the operating system. Finally, the combination of a huge community knowledge base and commercial backing from Canonical means that when the small team meets a problem, an answer or a supported upgrade path is almost always available - reducing the operational risk of running a single production server.</w:t>
            </w:r>
          </w:p>
        </w:tc>
      </w:tr>
    </w:tbl>
    <w:p>
      <w:pPr>
        <w:pStyle w:val="Heading2"/>
      </w:pPr>
      <w:r>
        <w:t>4. Critical Discussion of Operating System Components</w:t>
      </w:r>
    </w:p>
    <w:tbl>
      <w:tblPr>
        <w:tblW w:type="auto" w:w="0"/>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pPr>
              <w:spacing w:after="120"/>
            </w:pPr>
            <w:r>
              <w:rPr>
                <w:b w:val="0"/>
                <w:i w:val="0"/>
                <w:sz w:val="22"/>
              </w:rPr>
              <w:t xml:space="preserve">The reliability and security of the NETS Homework Platform ultimately depend on four operating-system subsystems working well together on a deliberately constrained single server. This section discusses how the Linux kernel manages processes, memory, storage and users, and relates each subsystem to the decisions taken in the Class A deployment.</w:t>
            </w:r>
          </w:p>
        </w:tc>
      </w:tr>
    </w:tbl>
    <w:p>
      <w:pPr>
        <w:pStyle w:val="Heading3"/>
      </w:pPr>
      <w:r>
        <w:t>Process and Thread Management</w:t>
      </w:r>
    </w:p>
    <w:p>
      <w:pPr>
        <w:spacing w:after="120"/>
      </w:pPr>
      <w:r>
        <w:rPr>
          <w:b w:val="0"/>
          <w:i w:val="0"/>
          <w:sz w:val="22"/>
        </w:rPr>
        <w:t xml:space="preserve">On the two-vCPU server the kernel must share processor time between Nginx workers, several PostgreSQL backend processes and the periodic cron jobs that run monitoring, disk alerts and log rotation. It does this with the Completely Fair Scheduler (CFS), which tracks the virtual runtime each runnable task has accumulated and always dispatches the task that has received the least, so that no single service can starve the others of CPU (Linux kernel documentation, "CFS Scheduler"). A process is an independent program with its own protected address space, whereas threads share one address space and are cheaper to switch between; PostgreSQL uses a process-per-connection model for strong isolation, while Nginx keeps a small, fixed pool of worker processes. Each time the kernel moves a CPU from one task to another it performs a context switch - saving and restoring registers and memory mappings - which is necessary but not free, so reducing unnecessary switches matters on a busy server. This is precisely why Nginx's event-driven model scales: instead of dedicating a thread to every connection (which would multiply context switches and memory use under load), a single worker uses non-blocking I/O and an event loop to multiplex thousands of connections, staying efficient during the peak-hour concurrency the case study describes (Nginx documentation; Tanenbaum and Bos, Modern Operating Systems).</w:t>
      </w:r>
    </w:p>
    <w:p>
      <w:pPr>
        <w:pStyle w:val="Heading3"/>
      </w:pPr>
      <w:r>
        <w:t>Memory Management</w:t>
      </w:r>
    </w:p>
    <w:p>
      <w:pPr>
        <w:spacing w:after="120"/>
      </w:pPr>
      <w:r>
        <w:rPr>
          <w:b w:val="0"/>
          <w:i w:val="0"/>
          <w:sz w:val="22"/>
        </w:rPr>
        <w:t xml:space="preserve">Linux gives every process its own virtual address space, mapped to physical RAM by the memory-management unit. This virtual-memory abstraction isolates processes from each other, so a fault in one PostgreSQL backend or in the web server cannot corrupt another process's memory - an important protection on a host that runs several services side by side. When demand for memory exceeds the roughly 3.3 GB of RAM, the kernel pages less-used data out to swap on disk; this prevents immediate failure but is far slower than RAM, so heavy swapping (thrashing) appears as exactly the latency the monitoring script is designed to detect. The kernel also uses otherwise-free RAM as a page (buffer) cache, keeping recently read files and database pages in memory, which is why repeated reads of course materials and hot database pages stay fast without extra hardware. The main danger on a memory-limited host is exhaustion: if both RAM and swap fill, the kernel's Out-Of-Memory killer terminates a process to recover, and if the victim is PostgreSQL or Nginx the platform goes down. This is why the case study emphasises automated memory monitoring - early warning lets the small team add swap, tune PostgreSQL's memory settings or enlarge the VM before an OOM event causes data-affecting downtime (Linux kernel documentation; Silberschatz, Galvin and Gagne, Operating System Concepts).</w:t>
      </w:r>
    </w:p>
    <w:p>
      <w:pPr>
        <w:pStyle w:val="Heading3"/>
      </w:pPr>
      <w:r>
        <w:t>File Systems and Storage</w:t>
      </w:r>
    </w:p>
    <w:p>
      <w:pPr>
        <w:spacing w:after="120"/>
      </w:pPr>
      <w:r>
        <w:rPr>
          <w:b w:val="0"/>
          <w:i w:val="0"/>
          <w:sz w:val="22"/>
        </w:rPr>
        <w:t xml:space="preserve">The root filesystem is ext4, a mature journaling filesystem chosen for reliability on the single 15 GB disk. ext4 records each file as an inode that stores its metadata - owner, group, permission bits and pointers to the data blocks - and these inodes are what make the project's permission model enforceable: the /var/classa tree relies on ownership (platform_admin:classa_staff) and mode bits to decide who may read, write or execute each path. The shared uploads directory uses the sticky bit (mode 1770) so that, although the whole staff group can create files in it, only the owner of a file (or root) may delete it, letting students share one drop-box without removing each other's submissions. Storage on a single disk is finite, so log rotation matters: the log-management script rotates the active log to a timestamped copy, truncates the original in place to preserve its inode, compresses old logs with gzip and finally moves and purges the archives, which stops the application logs from silently filling the disk and crashing services. ext4's journaling underpins this reliability - metadata changes are first recorded in a journal, so if the VM loses power mid-write the filesystem can replay or roll back the journal and recover to a consistent state rather than corrupting student data (ext4 documentation, kernel.org; Linux man pages chmod(1) and inode(7)).</w:t>
      </w:r>
    </w:p>
    <w:p>
      <w:pPr>
        <w:pStyle w:val="Heading3"/>
      </w:pPr>
      <w:r>
        <w:t>User Management and Security</w:t>
      </w:r>
    </w:p>
    <w:p>
      <w:pPr>
        <w:spacing w:after="120"/>
      </w:pPr>
      <w:r>
        <w:rPr>
          <w:b w:val="0"/>
          <w:i w:val="0"/>
          <w:sz w:val="22"/>
        </w:rPr>
        <w:t xml:space="preserve">Linux is a multi-user system, and the project uses that to enforce least privilege and a separation of duties. Each role account (platform_admin, content_editor and support_user) is a real user with an entry in /etc/passwd, while the hashed passwords live in the root-readable /etc/shadow, keeping credentials away from ordinary users. The accounts are joined to a shared classa_staff group so files can be shared by role rather than by individual, and only platform_admin is granted sudo, concentrating administrative power in one auditable account instead of giving it to everyone. Default permissions are tightened with umask 0277, which masks all group and other access and removes write for the owner, so every new file is created as mode 0400 - readable only by its owner. Combined with the directory modes on /var/classa (for example 700 for the admin-only config that holds secrets and 750 for group-readable logs and data), this enforces the confidentiality the scenario demands: student personal data and platform secrets are not accessible to other users by default, and write access is granted deliberately rather than by accident. This layered use of users, groups, sudo and permission bits is a practical application of the principle of least privilege, limiting the damage that a mistake or a compromised account could cause on a server that holds personal data (Ubuntu Server documentation; Linux man pages umask(1), useradd(8) and sudo(8)).</w:t>
      </w:r>
    </w:p>
    <w:p>
      <w:r>
        <w:br w:type="page"/>
      </w:r>
    </w:p>
    <w:p>
      <w:pPr>
        <w:pStyle w:val="1"/>
      </w:pPr>
      <w:r>
        <w:t>Part B: Practical Implementation</w:t>
      </w:r>
    </w:p>
    <w:p>
      <w:pPr>
        <w:spacing w:after="120"/>
      </w:pPr>
      <w:r>
        <w:rPr>
          <w:b w:val="0"/>
          <w:i/>
          <w:color w:val="5A5A5A"/>
          <w:sz w:val="22"/>
        </w:rPr>
        <w:t>All evidence below was captured live from the VirtualBox VM (host osCW, Ubuntu 26.04 LTS, aarch64). Each terminal figure shows the command issued and its real output.</w:t>
      </w:r>
    </w:p>
    <w:p>
      <w:pPr>
        <w:pStyle w:val="Heading2"/>
      </w:pPr>
      <w:r>
        <w:t>1. Operating System Configuration</w:t>
      </w:r>
    </w:p>
    <w:p>
      <w:pPr>
        <w:spacing w:after="120"/>
      </w:pPr>
      <w:r>
        <w:rPr>
          <w:b w:val="0"/>
          <w:i w:val="0"/>
          <w:sz w:val="22"/>
        </w:rPr>
        <w:t>Ubuntu Server 26.04 LTS was installed in Oracle VirtualBox. The VM has 2 CPU cores and ~3.3 GB RAM on a single 15 GB virtual disk partitioned into an EFI system partition (/boot/efi) and an ext4 root (/). A primary administrative user (os_cw) was created with sudo rights, and networking allows the VM to be reached on the LAN so the web app is accessible from other devices.</w:t>
      </w:r>
    </w:p>
    <w:p>
      <w:pPr>
        <w:jc w:val="center"/>
      </w:pPr>
      <w:r>
        <w:drawing>
          <wp:inline xmlns:a="http://schemas.openxmlformats.org/drawingml/2006/main" xmlns:pic="http://schemas.openxmlformats.org/drawingml/2006/picture">
            <wp:extent cx="5760720" cy="2933243"/>
            <wp:docPr id="2" name="Picture 1"/>
            <wp:cNvGraphicFramePr>
              <a:graphicFrameLocks noChangeAspect="1"/>
            </wp:cNvGraphicFramePr>
            <a:graphic>
              <a:graphicData uri="http://schemas.openxmlformats.org/drawingml/2006/picture">
                <pic:pic>
                  <pic:nvPicPr>
                    <pic:cNvPr id="2" name="os_info.png"/>
                    <pic:cNvPicPr/>
                  </pic:nvPicPr>
                  <pic:blipFill>
                    <a:blip r:embed="rId8"/>
                    <a:stretch>
                      <a:fillRect/>
                    </a:stretch>
                  </pic:blipFill>
                  <pic:spPr>
                    <a:xfrm>
                      <a:off x="0" y="0"/>
                      <a:ext cx="5760720" cy="2933243"/>
                    </a:xfrm>
                    <a:prstGeom prst="rect"/>
                  </pic:spPr>
                </pic:pic>
              </a:graphicData>
            </a:graphic>
          </wp:inline>
        </w:drawing>
      </w:r>
    </w:p>
    <w:p>
      <w:pPr>
        <w:spacing w:after="240"/>
        <w:jc w:val="center"/>
      </w:pPr>
      <w:r>
        <w:rPr>
          <w:b w:val="0"/>
          <w:i/>
          <w:color w:val="6E6E6E"/>
          <w:sz w:val="18"/>
        </w:rPr>
        <w:t>Figure — Installed OS, kernel, CPU, disk layout and usage</w:t>
      </w:r>
    </w:p>
    <w:tbl>
      <w:tblPr>
        <w:tblW w:type="auto" w:w="0"/>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tc>
      </w:tr>
    </w:tbl>
    <w:p>
      <w:pPr>
        <w:pStyle w:val="Heading2"/>
      </w:pPr>
      <w:r>
        <w:t>2. Software Installation and Deployment</w:t>
      </w:r>
    </w:p>
    <w:p>
      <w:pPr>
        <w:spacing w:after="120"/>
      </w:pPr>
      <w:r>
        <w:rPr>
          <w:b w:val="0"/>
          <w:i w:val="0"/>
          <w:sz w:val="22"/>
        </w:rPr>
        <w:t>install_classa_services.sh installs and enables the two Part A packages (Nginx + PostgreSQL) plus helper tools (curl, bc, gzip).</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install_classa_services.sh — install the two core packages for Class A Education:</w:t>
            </w:r>
          </w:p>
          <w:p>
            <w:pPr>
              <w:spacing w:after="0" w:before="0"/>
            </w:pPr>
            <w:r>
              <w:rPr>
                <w:rFonts w:ascii="Consolas" w:hAnsi="Consolas"/>
                <w:sz w:val="16"/>
              </w:rPr>
              <w:t>#   Nginx (web server / reverse proxy) and PostgreSQL (relational database).</w:t>
            </w:r>
          </w:p>
          <w:p>
            <w:pPr>
              <w:spacing w:after="0" w:before="0"/>
            </w:pPr>
            <w:r>
              <w:rPr>
                <w:rFonts w:ascii="Consolas" w:hAnsi="Consolas"/>
                <w:sz w:val="16"/>
              </w:rPr>
              <w:t># Also installs the helper tools the other scripts rely on (curl, bc, gzip).</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export DEBIAN_FRONTEND=noninteractive</w:t>
            </w:r>
          </w:p>
          <w:p>
            <w:pPr>
              <w:spacing w:after="0" w:before="0"/>
            </w:pPr>
            <w:r>
              <w:rPr>
                <w:rFonts w:ascii="Consolas" w:hAnsi="Consolas"/>
                <w:sz w:val="16"/>
              </w:rPr>
              <w:t xml:space="preserve"> </w:t>
            </w:r>
          </w:p>
          <w:p>
            <w:pPr>
              <w:spacing w:after="0" w:before="0"/>
            </w:pPr>
            <w:r>
              <w:rPr>
                <w:rFonts w:ascii="Consolas" w:hAnsi="Consolas"/>
                <w:sz w:val="16"/>
              </w:rPr>
              <w:t>echo "Updating package lists..."</w:t>
            </w:r>
          </w:p>
          <w:p>
            <w:pPr>
              <w:spacing w:after="0" w:before="0"/>
            </w:pPr>
            <w:r>
              <w:rPr>
                <w:rFonts w:ascii="Consolas" w:hAnsi="Consolas"/>
                <w:sz w:val="16"/>
              </w:rPr>
              <w:t>sudo apt update</w:t>
            </w:r>
          </w:p>
          <w:p>
            <w:pPr>
              <w:spacing w:after="0" w:before="0"/>
            </w:pPr>
            <w:r>
              <w:rPr>
                <w:rFonts w:ascii="Consolas" w:hAnsi="Consolas"/>
                <w:sz w:val="16"/>
              </w:rPr>
              <w:t xml:space="preserve"> </w:t>
            </w:r>
          </w:p>
          <w:p>
            <w:pPr>
              <w:spacing w:after="0" w:before="0"/>
            </w:pPr>
            <w:r>
              <w:rPr>
                <w:rFonts w:ascii="Consolas" w:hAnsi="Consolas"/>
                <w:sz w:val="16"/>
              </w:rPr>
              <w:t>echo "Installing Nginx, PostgreSQL and helper tools..."</w:t>
            </w:r>
          </w:p>
          <w:p>
            <w:pPr>
              <w:spacing w:after="0" w:before="0"/>
            </w:pPr>
            <w:r>
              <w:rPr>
                <w:rFonts w:ascii="Consolas" w:hAnsi="Consolas"/>
                <w:sz w:val="16"/>
              </w:rPr>
              <w:t>sudo apt install -y nginx postgresql postgresql-contrib curl bc gzip</w:t>
            </w:r>
          </w:p>
          <w:p>
            <w:pPr>
              <w:spacing w:after="0" w:before="0"/>
            </w:pPr>
            <w:r>
              <w:rPr>
                <w:rFonts w:ascii="Consolas" w:hAnsi="Consolas"/>
                <w:sz w:val="16"/>
              </w:rPr>
              <w:t xml:space="preserve"> </w:t>
            </w:r>
          </w:p>
          <w:p>
            <w:pPr>
              <w:spacing w:after="0" w:before="0"/>
            </w:pPr>
            <w:r>
              <w:rPr>
                <w:rFonts w:ascii="Consolas" w:hAnsi="Consolas"/>
                <w:sz w:val="16"/>
              </w:rPr>
              <w:t>echo "Enabling and starting services..."</w:t>
            </w:r>
          </w:p>
          <w:p>
            <w:pPr>
              <w:spacing w:after="0" w:before="0"/>
            </w:pPr>
            <w:r>
              <w:rPr>
                <w:rFonts w:ascii="Consolas" w:hAnsi="Consolas"/>
                <w:sz w:val="16"/>
              </w:rPr>
              <w:t>sudo systemctl enable --now nginx</w:t>
            </w:r>
          </w:p>
          <w:p>
            <w:pPr>
              <w:spacing w:after="0" w:before="0"/>
            </w:pPr>
            <w:r>
              <w:rPr>
                <w:rFonts w:ascii="Consolas" w:hAnsi="Consolas"/>
                <w:sz w:val="16"/>
              </w:rPr>
              <w:t>sudo systemctl enable --now postgresql</w:t>
            </w:r>
          </w:p>
          <w:p>
            <w:pPr>
              <w:spacing w:after="0" w:before="0"/>
            </w:pPr>
            <w:r>
              <w:rPr>
                <w:rFonts w:ascii="Consolas" w:hAnsi="Consolas"/>
                <w:sz w:val="16"/>
              </w:rPr>
              <w:t xml:space="preserve"> </w:t>
            </w:r>
          </w:p>
          <w:p>
            <w:pPr>
              <w:spacing w:after="0" w:before="0"/>
            </w:pPr>
            <w:r>
              <w:rPr>
                <w:rFonts w:ascii="Consolas" w:hAnsi="Consolas"/>
                <w:sz w:val="16"/>
              </w:rPr>
              <w:t>echo "--------------------------------"</w:t>
            </w:r>
          </w:p>
          <w:p>
            <w:pPr>
              <w:spacing w:after="0" w:before="0"/>
            </w:pPr>
            <w:r>
              <w:rPr>
                <w:rFonts w:ascii="Consolas" w:hAnsi="Consolas"/>
                <w:sz w:val="16"/>
              </w:rPr>
              <w:t>sudo systemctl is-active --quiet nginx      &amp;&amp; echo "Nginx status: Active"      || echo "Nginx status: FAILED"</w:t>
            </w:r>
          </w:p>
          <w:p>
            <w:pPr>
              <w:spacing w:after="0" w:before="0"/>
            </w:pPr>
            <w:r>
              <w:rPr>
                <w:rFonts w:ascii="Consolas" w:hAnsi="Consolas"/>
                <w:sz w:val="16"/>
              </w:rPr>
              <w:t>sudo systemctl is-active --quiet postgresql &amp;&amp; echo "PostgreSQL status: Active" || echo "PostgreSQL status: FAILED"</w:t>
            </w:r>
          </w:p>
          <w:p>
            <w:pPr>
              <w:spacing w:after="0" w:before="0"/>
            </w:pPr>
            <w:r>
              <w:rPr>
                <w:rFonts w:ascii="Consolas" w:hAnsi="Consolas"/>
                <w:sz w:val="16"/>
              </w:rPr>
              <w:t>echo "--------------------------------"</w:t>
            </w:r>
          </w:p>
          <w:p>
            <w:pPr>
              <w:spacing w:after="0" w:before="0"/>
            </w:pPr>
            <w:r>
              <w:rPr>
                <w:rFonts w:ascii="Consolas" w:hAnsi="Consolas"/>
                <w:sz w:val="16"/>
              </w:rPr>
              <w:t>nginx -v</w:t>
            </w:r>
          </w:p>
          <w:p>
            <w:pPr>
              <w:spacing w:after="0" w:before="0"/>
            </w:pPr>
            <w:r>
              <w:rPr>
                <w:rFonts w:ascii="Consolas" w:hAnsi="Consolas"/>
                <w:sz w:val="16"/>
              </w:rPr>
              <w:t>psql --version</w:t>
            </w:r>
          </w:p>
          <w:p>
            <w:pPr>
              <w:spacing w:after="0" w:before="0"/>
            </w:pPr>
            <w:r>
              <w:rPr>
                <w:rFonts w:ascii="Consolas" w:hAnsi="Consolas"/>
                <w:sz w:val="16"/>
              </w:rPr>
              <w:t xml:space="preserve"> </w:t>
            </w:r>
          </w:p>
          <w:p>
            <w:pPr>
              <w:spacing w:after="0" w:before="0"/>
            </w:pPr>
            <w:r>
              <w:rPr>
                <w:rFonts w:ascii="Consolas" w:hAnsi="Consolas"/>
                <w:sz w:val="16"/>
              </w:rPr>
              <w:t>echo "Class A Education services installation completed."</w:t>
            </w:r>
          </w:p>
        </w:tc>
      </w:tr>
    </w:tbl>
    <w:p>
      <w:pPr>
        <w:jc w:val="center"/>
      </w:pPr>
      <w:r>
        <w:drawing>
          <wp:inline xmlns:a="http://schemas.openxmlformats.org/drawingml/2006/main" xmlns:pic="http://schemas.openxmlformats.org/drawingml/2006/picture">
            <wp:extent cx="5760720" cy="2168202"/>
            <wp:docPr id="3" name="Picture 2"/>
            <wp:cNvGraphicFramePr>
              <a:graphicFrameLocks noChangeAspect="1"/>
            </wp:cNvGraphicFramePr>
            <a:graphic>
              <a:graphicData uri="http://schemas.openxmlformats.org/drawingml/2006/picture">
                <pic:pic>
                  <pic:nvPicPr>
                    <pic:cNvPr id="3" name="b2_software.png"/>
                    <pic:cNvPicPr/>
                  </pic:nvPicPr>
                  <pic:blipFill>
                    <a:blip r:embed="rId9"/>
                    <a:stretch>
                      <a:fillRect/>
                    </a:stretch>
                  </pic:blipFill>
                  <pic:spPr>
                    <a:xfrm>
                      <a:off x="0" y="0"/>
                      <a:ext cx="5760720" cy="2168202"/>
                    </a:xfrm>
                    <a:prstGeom prst="rect"/>
                  </pic:spPr>
                </pic:pic>
              </a:graphicData>
            </a:graphic>
          </wp:inline>
        </w:drawing>
      </w:r>
    </w:p>
    <w:p>
      <w:pPr>
        <w:spacing w:after="240"/>
        <w:jc w:val="center"/>
      </w:pPr>
      <w:r>
        <w:rPr>
          <w:b w:val="0"/>
          <w:i/>
          <w:color w:val="6E6E6E"/>
          <w:sz w:val="18"/>
        </w:rPr>
        <w:t>Figure — Both services active, versions, and listening sockets (:80, :5432)</w:t>
      </w:r>
    </w:p>
    <w:p>
      <w:pPr>
        <w:pStyle w:val="Heading2"/>
      </w:pPr>
      <w:r>
        <w:t>3. User and Group Management</w:t>
      </w:r>
    </w:p>
    <w:p>
      <w:pPr>
        <w:spacing w:after="120"/>
      </w:pPr>
      <w:r>
        <w:rPr>
          <w:b w:val="0"/>
          <w:i w:val="0"/>
          <w:sz w:val="22"/>
        </w:rPr>
        <w:t>manage_users.sh creates the classa_staff group and three role accounts (platform_admin, content_editor, support_user), each with bash and a home directory; grants sudo to platform_admin; writes a read-only readme.txt; and appends three aliases plus umask 0277 to each .bashrc. The edit is marker-guarded so re-runs never duplicate it; --reset recreates the users cleanly.</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manage_users.sh — Class A Education users &amp; group management</w:t>
            </w:r>
          </w:p>
          <w:p>
            <w:pPr>
              <w:spacing w:after="0" w:before="0"/>
            </w:pPr>
            <w:r>
              <w:rPr>
                <w:rFonts w:ascii="Consolas" w:hAnsi="Consolas"/>
                <w:sz w:val="16"/>
              </w:rPr>
              <w:t>#   - Creates the classa_staff group and 3 role accounts (bash shell + home dir)</w:t>
            </w:r>
          </w:p>
          <w:p>
            <w:pPr>
              <w:spacing w:after="0" w:before="0"/>
            </w:pPr>
            <w:r>
              <w:rPr>
                <w:rFonts w:ascii="Consolas" w:hAnsi="Consolas"/>
                <w:sz w:val="16"/>
              </w:rPr>
              <w:t>#   - Grants sudo to the platform administrator</w:t>
            </w:r>
          </w:p>
          <w:p>
            <w:pPr>
              <w:spacing w:after="0" w:before="0"/>
            </w:pPr>
            <w:r>
              <w:rPr>
                <w:rFonts w:ascii="Consolas" w:hAnsi="Consolas"/>
                <w:sz w:val="16"/>
              </w:rPr>
              <w:t>#   - Drops a read-only readme.txt into each home</w:t>
            </w:r>
          </w:p>
          <w:p>
            <w:pPr>
              <w:spacing w:after="0" w:before="0"/>
            </w:pPr>
            <w:r>
              <w:rPr>
                <w:rFonts w:ascii="Consolas" w:hAnsi="Consolas"/>
                <w:sz w:val="16"/>
              </w:rPr>
              <w:t>#   - Adds 3 aliases + a restrictive umask (0277) to each .bashrc (idempotent)</w:t>
            </w:r>
          </w:p>
          <w:p>
            <w:pPr>
              <w:spacing w:after="0" w:before="0"/>
            </w:pPr>
            <w:r>
              <w:rPr>
                <w:rFonts w:ascii="Consolas" w:hAnsi="Consolas"/>
                <w:sz w:val="16"/>
              </w:rPr>
              <w:t>#</w:t>
            </w:r>
          </w:p>
          <w:p>
            <w:pPr>
              <w:spacing w:after="0" w:before="0"/>
            </w:pPr>
            <w:r>
              <w:rPr>
                <w:rFonts w:ascii="Consolas" w:hAnsi="Consolas"/>
                <w:sz w:val="16"/>
              </w:rPr>
              <w:t># Safe to re-run. Use `--reset` to delete and recreate the users from scratch.</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GROUP_NAME="classa_staff"</w:t>
            </w:r>
          </w:p>
          <w:p>
            <w:pPr>
              <w:spacing w:after="0" w:before="0"/>
            </w:pPr>
            <w:r>
              <w:rPr>
                <w:rFonts w:ascii="Consolas" w:hAnsi="Consolas"/>
                <w:sz w:val="16"/>
              </w:rPr>
              <w:t>USERS=("platform_admin" "content_editor" "support_user")</w:t>
            </w:r>
          </w:p>
          <w:p>
            <w:pPr>
              <w:spacing w:after="0" w:before="0"/>
            </w:pPr>
            <w:r>
              <w:rPr>
                <w:rFonts w:ascii="Consolas" w:hAnsi="Consolas"/>
                <w:sz w:val="16"/>
              </w:rPr>
              <w:t>SUDO_USER_NAME="platform_admin"</w:t>
            </w:r>
          </w:p>
          <w:p>
            <w:pPr>
              <w:spacing w:after="0" w:before="0"/>
            </w:pPr>
            <w:r>
              <w:rPr>
                <w:rFonts w:ascii="Consolas" w:hAnsi="Consolas"/>
                <w:sz w:val="16"/>
              </w:rPr>
              <w:t>MARKER="# &gt;&gt;&gt; Class A Education config &gt;&gt;&gt;"</w:t>
            </w:r>
          </w:p>
          <w:p>
            <w:pPr>
              <w:spacing w:after="0" w:before="0"/>
            </w:pPr>
            <w:r>
              <w:rPr>
                <w:rFonts w:ascii="Consolas" w:hAnsi="Consolas"/>
                <w:sz w:val="16"/>
              </w:rPr>
              <w:t xml:space="preserve"> </w:t>
            </w:r>
          </w:p>
          <w:p>
            <w:pPr>
              <w:spacing w:after="0" w:before="0"/>
            </w:pPr>
            <w:r>
              <w:rPr>
                <w:rFonts w:ascii="Consolas" w:hAnsi="Consolas"/>
                <w:sz w:val="16"/>
              </w:rPr>
              <w:t># ----------------------------------------------------------------- --reset ---</w:t>
            </w:r>
          </w:p>
          <w:p>
            <w:pPr>
              <w:spacing w:after="0" w:before="0"/>
            </w:pPr>
            <w:r>
              <w:rPr>
                <w:rFonts w:ascii="Consolas" w:hAnsi="Consolas"/>
                <w:sz w:val="16"/>
              </w:rPr>
              <w:t>if [[ "${1:-}" == "--reset" ]]; then</w:t>
            </w:r>
          </w:p>
          <w:p>
            <w:pPr>
              <w:spacing w:after="0" w:before="0"/>
            </w:pPr>
            <w:r>
              <w:rPr>
                <w:rFonts w:ascii="Consolas" w:hAnsi="Consolas"/>
                <w:sz w:val="16"/>
              </w:rPr>
              <w:t xml:space="preserve">    for u in "${USERS[@]}"; do</w:t>
            </w:r>
          </w:p>
          <w:p>
            <w:pPr>
              <w:spacing w:after="0" w:before="0"/>
            </w:pPr>
            <w:r>
              <w:rPr>
                <w:rFonts w:ascii="Consolas" w:hAnsi="Consolas"/>
                <w:sz w:val="16"/>
              </w:rPr>
              <w:t xml:space="preserve">        if id "$u" &gt;/dev/null 2&gt;&amp;1; then</w:t>
            </w:r>
          </w:p>
          <w:p>
            <w:pPr>
              <w:spacing w:after="0" w:before="0"/>
            </w:pPr>
            <w:r>
              <w:rPr>
                <w:rFonts w:ascii="Consolas" w:hAnsi="Consolas"/>
                <w:sz w:val="16"/>
              </w:rPr>
              <w:t xml:space="preserve">            echo "Removing existing user $u ..."</w:t>
            </w:r>
          </w:p>
          <w:p>
            <w:pPr>
              <w:spacing w:after="0" w:before="0"/>
            </w:pPr>
            <w:r>
              <w:rPr>
                <w:rFonts w:ascii="Consolas" w:hAnsi="Consolas"/>
                <w:sz w:val="16"/>
              </w:rPr>
              <w:t xml:space="preserve">            sudo pkill -u "$u" 2&gt;/dev/null || true</w:t>
            </w:r>
          </w:p>
          <w:p>
            <w:pPr>
              <w:spacing w:after="0" w:before="0"/>
            </w:pPr>
            <w:r>
              <w:rPr>
                <w:rFonts w:ascii="Consolas" w:hAnsi="Consolas"/>
                <w:sz w:val="16"/>
              </w:rPr>
              <w:t xml:space="preserve">            sudo userdel -r "$u" 2&gt;/dev/null || true</w:t>
            </w:r>
          </w:p>
          <w:p>
            <w:pPr>
              <w:spacing w:after="0" w:before="0"/>
            </w:pPr>
            <w:r>
              <w:rPr>
                <w:rFonts w:ascii="Consolas" w:hAnsi="Consolas"/>
                <w:sz w:val="16"/>
              </w:rPr>
              <w:t xml:space="preserve">        fi</w:t>
            </w:r>
          </w:p>
          <w:p>
            <w:pPr>
              <w:spacing w:after="0" w:before="0"/>
            </w:pPr>
            <w:r>
              <w:rPr>
                <w:rFonts w:ascii="Consolas" w:hAnsi="Consolas"/>
                <w:sz w:val="16"/>
              </w:rPr>
              <w:t xml:space="preserve">    done</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"Creating group: $GROUP_NAME"</w:t>
            </w:r>
          </w:p>
          <w:p>
            <w:pPr>
              <w:spacing w:after="0" w:before="0"/>
            </w:pPr>
            <w:r>
              <w:rPr>
                <w:rFonts w:ascii="Consolas" w:hAnsi="Consolas"/>
                <w:sz w:val="16"/>
              </w:rPr>
              <w:t>sudo groupadd -f "$GROUP_NAME"</w:t>
            </w:r>
          </w:p>
          <w:p>
            <w:pPr>
              <w:spacing w:after="0" w:before="0"/>
            </w:pPr>
            <w:r>
              <w:rPr>
                <w:rFonts w:ascii="Consolas" w:hAnsi="Consolas"/>
                <w:sz w:val="16"/>
              </w:rPr>
              <w:t xml:space="preserve"> </w:t>
            </w:r>
          </w:p>
          <w:p>
            <w:pPr>
              <w:spacing w:after="0" w:before="0"/>
            </w:pPr>
            <w:r>
              <w:rPr>
                <w:rFonts w:ascii="Consolas" w:hAnsi="Consolas"/>
                <w:sz w:val="16"/>
              </w:rPr>
              <w:t>for user in "${USERS[@]}"; do</w:t>
            </w:r>
          </w:p>
          <w:p>
            <w:pPr>
              <w:spacing w:after="0" w:before="0"/>
            </w:pPr>
            <w:r>
              <w:rPr>
                <w:rFonts w:ascii="Consolas" w:hAnsi="Consolas"/>
                <w:sz w:val="16"/>
              </w:rPr>
              <w:t xml:space="preserve">    if id "$user" &gt;/dev/null 2&gt;&amp;1; then</w:t>
            </w:r>
          </w:p>
          <w:p>
            <w:pPr>
              <w:spacing w:after="0" w:before="0"/>
            </w:pPr>
            <w:r>
              <w:rPr>
                <w:rFonts w:ascii="Consolas" w:hAnsi="Consolas"/>
                <w:sz w:val="16"/>
              </w:rPr>
              <w:t xml:space="preserve">        echo "User $user already exists — ensuring configuration."</w:t>
            </w:r>
          </w:p>
          <w:p>
            <w:pPr>
              <w:spacing w:after="0" w:before="0"/>
            </w:pPr>
            <w:r>
              <w:rPr>
                <w:rFonts w:ascii="Consolas" w:hAnsi="Consolas"/>
                <w:sz w:val="16"/>
              </w:rPr>
              <w:t xml:space="preserve">    else</w:t>
            </w:r>
          </w:p>
          <w:p>
            <w:pPr>
              <w:spacing w:after="0" w:before="0"/>
            </w:pPr>
            <w:r>
              <w:rPr>
                <w:rFonts w:ascii="Consolas" w:hAnsi="Consolas"/>
                <w:sz w:val="16"/>
              </w:rPr>
              <w:t xml:space="preserve">        echo "Creating user: $user"</w:t>
            </w:r>
          </w:p>
          <w:p>
            <w:pPr>
              <w:spacing w:after="0" w:before="0"/>
            </w:pPr>
            <w:r>
              <w:rPr>
                <w:rFonts w:ascii="Consolas" w:hAnsi="Consolas"/>
                <w:sz w:val="16"/>
              </w:rPr>
              <w:t xml:space="preserve">        sudo useradd -m -s /bin/bash "$user"</w:t>
            </w:r>
          </w:p>
          <w:p>
            <w:pPr>
              <w:spacing w:after="0" w:before="0"/>
            </w:pPr>
            <w:r>
              <w:rPr>
                <w:rFonts w:ascii="Consolas" w:hAnsi="Consolas"/>
                <w:sz w:val="16"/>
              </w:rPr>
              <w:t xml:space="preserve">    fi</w:t>
            </w:r>
          </w:p>
          <w:p>
            <w:pPr>
              <w:spacing w:after="0" w:before="0"/>
            </w:pPr>
            <w:r>
              <w:rPr>
                <w:rFonts w:ascii="Consolas" w:hAnsi="Consolas"/>
                <w:sz w:val="16"/>
              </w:rPr>
              <w:t xml:space="preserve"> </w:t>
            </w:r>
          </w:p>
          <w:p>
            <w:pPr>
              <w:spacing w:after="0" w:before="0"/>
            </w:pPr>
            <w:r>
              <w:rPr>
                <w:rFonts w:ascii="Consolas" w:hAnsi="Consolas"/>
                <w:sz w:val="16"/>
              </w:rPr>
              <w:t xml:space="preserve">    echo "  adding $user to $GROUP_NAME"</w:t>
            </w:r>
          </w:p>
          <w:p>
            <w:pPr>
              <w:spacing w:after="0" w:before="0"/>
            </w:pPr>
            <w:r>
              <w:rPr>
                <w:rFonts w:ascii="Consolas" w:hAnsi="Consolas"/>
                <w:sz w:val="16"/>
              </w:rPr>
              <w:t xml:space="preserve">    sudo usermod -aG "$GROUP_NAME" "$user"</w:t>
            </w:r>
          </w:p>
          <w:p>
            <w:pPr>
              <w:spacing w:after="0" w:before="0"/>
            </w:pPr>
            <w:r>
              <w:rPr>
                <w:rFonts w:ascii="Consolas" w:hAnsi="Consolas"/>
                <w:sz w:val="16"/>
              </w:rPr>
              <w:t xml:space="preserve"> </w:t>
            </w:r>
          </w:p>
          <w:p>
            <w:pPr>
              <w:spacing w:after="0" w:before="0"/>
            </w:pPr>
            <w:r>
              <w:rPr>
                <w:rFonts w:ascii="Consolas" w:hAnsi="Consolas"/>
                <w:sz w:val="16"/>
              </w:rPr>
              <w:t xml:space="preserve">    # Custom file in the home directory, owner read-only.</w:t>
            </w:r>
          </w:p>
          <w:p>
            <w:pPr>
              <w:spacing w:after="0" w:before="0"/>
            </w:pPr>
            <w:r>
              <w:rPr>
                <w:rFonts w:ascii="Consolas" w:hAnsi="Consolas"/>
                <w:sz w:val="16"/>
              </w:rPr>
              <w:t xml:space="preserve">    echo "Welcome to the Class A Education server. Your files are private and read-only by default." \</w:t>
            </w:r>
          </w:p>
          <w:p>
            <w:pPr>
              <w:spacing w:after="0" w:before="0"/>
            </w:pPr>
            <w:r>
              <w:rPr>
                <w:rFonts w:ascii="Consolas" w:hAnsi="Consolas"/>
                <w:sz w:val="16"/>
              </w:rPr>
              <w:t xml:space="preserve">        | sudo tee "/home/$user/readme.txt" &gt;/dev/null</w:t>
            </w:r>
          </w:p>
          <w:p>
            <w:pPr>
              <w:spacing w:after="0" w:before="0"/>
            </w:pPr>
            <w:r>
              <w:rPr>
                <w:rFonts w:ascii="Consolas" w:hAnsi="Consolas"/>
                <w:sz w:val="16"/>
              </w:rPr>
              <w:t xml:space="preserve">    sudo chown "$user:$user" "/home/$user/readme.txt"</w:t>
            </w:r>
          </w:p>
          <w:p>
            <w:pPr>
              <w:spacing w:after="0" w:before="0"/>
            </w:pPr>
            <w:r>
              <w:rPr>
                <w:rFonts w:ascii="Consolas" w:hAnsi="Consolas"/>
                <w:sz w:val="16"/>
              </w:rPr>
              <w:t xml:space="preserve">    sudo chmod 400 "/home/$user/readme.txt"</w:t>
            </w:r>
          </w:p>
          <w:p>
            <w:pPr>
              <w:spacing w:after="0" w:before="0"/>
            </w:pPr>
            <w:r>
              <w:rPr>
                <w:rFonts w:ascii="Consolas" w:hAnsi="Consolas"/>
                <w:sz w:val="16"/>
              </w:rPr>
              <w:t xml:space="preserve"> </w:t>
            </w:r>
          </w:p>
          <w:p>
            <w:pPr>
              <w:spacing w:after="0" w:before="0"/>
            </w:pPr>
            <w:r>
              <w:rPr>
                <w:rFonts w:ascii="Consolas" w:hAnsi="Consolas"/>
                <w:sz w:val="16"/>
              </w:rPr>
              <w:t xml:space="preserve">    # Aliases + umask — appended only once thanks to the marker (no duplicates on re-run).</w:t>
            </w:r>
          </w:p>
          <w:p>
            <w:pPr>
              <w:spacing w:after="0" w:before="0"/>
            </w:pPr>
            <w:r>
              <w:rPr>
                <w:rFonts w:ascii="Consolas" w:hAnsi="Consolas"/>
                <w:sz w:val="16"/>
              </w:rPr>
              <w:t xml:space="preserve">    if ! sudo grep -qF "$MARKER" "/home/$user/.bashrc" 2&gt;/dev/null; then</w:t>
            </w:r>
          </w:p>
          <w:p>
            <w:pPr>
              <w:spacing w:after="0" w:before="0"/>
            </w:pPr>
            <w:r>
              <w:rPr>
                <w:rFonts w:ascii="Consolas" w:hAnsi="Consolas"/>
                <w:sz w:val="16"/>
              </w:rPr>
              <w:t xml:space="preserve">        sudo tee -a "/home/$user/.bashrc" &gt;/dev/null &lt;&lt;EOF</w:t>
            </w:r>
          </w:p>
          <w:p>
            <w:pPr>
              <w:spacing w:after="0" w:before="0"/>
            </w:pPr>
            <w:r>
              <w:rPr>
                <w:rFonts w:ascii="Consolas" w:hAnsi="Consolas"/>
                <w:sz w:val="16"/>
              </w:rPr>
              <w:t xml:space="preserve"> </w:t>
            </w:r>
          </w:p>
          <w:p>
            <w:pPr>
              <w:spacing w:after="0" w:before="0"/>
            </w:pPr>
            <w:r>
              <w:rPr>
                <w:rFonts w:ascii="Consolas" w:hAnsi="Consolas"/>
                <w:sz w:val="16"/>
              </w:rPr>
              <w:t>$MARKER</w:t>
            </w:r>
          </w:p>
          <w:p>
            <w:pPr>
              <w:spacing w:after="0" w:before="0"/>
            </w:pPr>
            <w:r>
              <w:rPr>
                <w:rFonts w:ascii="Consolas" w:hAnsi="Consolas"/>
                <w:sz w:val="16"/>
              </w:rPr>
              <w:t>alias ll='ls -la'</w:t>
            </w:r>
          </w:p>
          <w:p>
            <w:pPr>
              <w:spacing w:after="0" w:before="0"/>
            </w:pPr>
            <w:r>
              <w:rPr>
                <w:rFonts w:ascii="Consolas" w:hAnsi="Consolas"/>
                <w:sz w:val="16"/>
              </w:rPr>
              <w:t>alias logs='cd /var/classa/app/logs'</w:t>
            </w:r>
          </w:p>
          <w:p>
            <w:pPr>
              <w:spacing w:after="0" w:before="0"/>
            </w:pPr>
            <w:r>
              <w:rPr>
                <w:rFonts w:ascii="Consolas" w:hAnsi="Consolas"/>
                <w:sz w:val="16"/>
              </w:rPr>
              <w:t>alias app='cd /var/classa/app'</w:t>
            </w:r>
          </w:p>
          <w:p>
            <w:pPr>
              <w:spacing w:after="0" w:before="0"/>
            </w:pPr>
            <w:r>
              <w:rPr>
                <w:rFonts w:ascii="Consolas" w:hAnsi="Consolas"/>
                <w:sz w:val="16"/>
              </w:rPr>
              <w:t># New files default to owner read-only (0400); nothing for group/others.</w:t>
            </w:r>
          </w:p>
          <w:p>
            <w:pPr>
              <w:spacing w:after="0" w:before="0"/>
            </w:pPr>
            <w:r>
              <w:rPr>
                <w:rFonts w:ascii="Consolas" w:hAnsi="Consolas"/>
                <w:sz w:val="16"/>
              </w:rPr>
              <w:t>umask 0277</w:t>
            </w:r>
          </w:p>
          <w:p>
            <w:pPr>
              <w:spacing w:after="0" w:before="0"/>
            </w:pPr>
            <w:r>
              <w:rPr>
                <w:rFonts w:ascii="Consolas" w:hAnsi="Consolas"/>
                <w:sz w:val="16"/>
              </w:rPr>
              <w:t># &lt;&lt;&lt; Class A Education config &lt;&lt;&lt;</w:t>
            </w:r>
          </w:p>
          <w:p>
            <w:pPr>
              <w:spacing w:after="0" w:before="0"/>
            </w:pPr>
            <w:r>
              <w:rPr>
                <w:rFonts w:ascii="Consolas" w:hAnsi="Consolas"/>
                <w:sz w:val="16"/>
              </w:rPr>
              <w:t>EOF</w:t>
            </w:r>
          </w:p>
          <w:p>
            <w:pPr>
              <w:spacing w:after="0" w:before="0"/>
            </w:pPr>
            <w:r>
              <w:rPr>
                <w:rFonts w:ascii="Consolas" w:hAnsi="Consolas"/>
                <w:sz w:val="16"/>
              </w:rPr>
              <w:t xml:space="preserve">        sudo chown "$user:$user" "/home/$user/.bashrc"</w:t>
            </w:r>
          </w:p>
          <w:p>
            <w:pPr>
              <w:spacing w:after="0" w:before="0"/>
            </w:pPr>
            <w:r>
              <w:rPr>
                <w:rFonts w:ascii="Consolas" w:hAnsi="Consolas"/>
                <w:sz w:val="16"/>
              </w:rPr>
              <w:t xml:space="preserve">        echo "  configured aliases + umask for $user"</w:t>
            </w:r>
          </w:p>
          <w:p>
            <w:pPr>
              <w:spacing w:after="0" w:before="0"/>
            </w:pPr>
            <w:r>
              <w:rPr>
                <w:rFonts w:ascii="Consolas" w:hAnsi="Consolas"/>
                <w:sz w:val="16"/>
              </w:rPr>
              <w:t xml:space="preserve">    else</w:t>
            </w:r>
          </w:p>
          <w:p>
            <w:pPr>
              <w:spacing w:after="0" w:before="0"/>
            </w:pPr>
            <w:r>
              <w:rPr>
                <w:rFonts w:ascii="Consolas" w:hAnsi="Consolas"/>
                <w:sz w:val="16"/>
              </w:rPr>
              <w:t xml:space="preserve">        echo "  $user already configured (skipping .bashrc append)"</w:t>
            </w:r>
          </w:p>
          <w:p>
            <w:pPr>
              <w:spacing w:after="0" w:before="0"/>
            </w:pPr>
            <w:r>
              <w:rPr>
                <w:rFonts w:ascii="Consolas" w:hAnsi="Consolas"/>
                <w:sz w:val="16"/>
              </w:rPr>
              <w:t xml:space="preserve">    fi</w:t>
            </w:r>
          </w:p>
          <w:p>
            <w:pPr>
              <w:spacing w:after="0" w:before="0"/>
            </w:pPr>
            <w:r>
              <w:rPr>
                <w:rFonts w:ascii="Consolas" w:hAnsi="Consolas"/>
                <w:sz w:val="16"/>
              </w:rPr>
              <w:t xml:space="preserve"> </w:t>
            </w:r>
          </w:p>
          <w:p>
            <w:pPr>
              <w:spacing w:after="0" w:before="0"/>
            </w:pPr>
            <w:r>
              <w:rPr>
                <w:rFonts w:ascii="Consolas" w:hAnsi="Consolas"/>
                <w:sz w:val="16"/>
              </w:rPr>
              <w:t xml:space="preserve">    # Keep each home private.</w:t>
            </w:r>
          </w:p>
          <w:p>
            <w:pPr>
              <w:spacing w:after="0" w:before="0"/>
            </w:pPr>
            <w:r>
              <w:rPr>
                <w:rFonts w:ascii="Consolas" w:hAnsi="Consolas"/>
                <w:sz w:val="16"/>
              </w:rPr>
              <w:t xml:space="preserve">    sudo chmod 750 "/home/$user"</w:t>
            </w:r>
          </w:p>
          <w:p>
            <w:pPr>
              <w:spacing w:after="0" w:before="0"/>
            </w:pPr>
            <w:r>
              <w:rPr>
                <w:rFonts w:ascii="Consolas" w:hAnsi="Consolas"/>
                <w:sz w:val="16"/>
              </w:rPr>
              <w:t>done</w:t>
            </w:r>
          </w:p>
          <w:p>
            <w:pPr>
              <w:spacing w:after="0" w:before="0"/>
            </w:pPr>
            <w:r>
              <w:rPr>
                <w:rFonts w:ascii="Consolas" w:hAnsi="Consolas"/>
                <w:sz w:val="16"/>
              </w:rPr>
              <w:t xml:space="preserve"> </w:t>
            </w:r>
          </w:p>
          <w:p>
            <w:pPr>
              <w:spacing w:after="0" w:before="0"/>
            </w:pPr>
            <w:r>
              <w:rPr>
                <w:rFonts w:ascii="Consolas" w:hAnsi="Consolas"/>
                <w:sz w:val="16"/>
              </w:rPr>
              <w:t>echo "Granting sudo permissions to $SUDO_USER_NAME ..."</w:t>
            </w:r>
          </w:p>
          <w:p>
            <w:pPr>
              <w:spacing w:after="0" w:before="0"/>
            </w:pPr>
            <w:r>
              <w:rPr>
                <w:rFonts w:ascii="Consolas" w:hAnsi="Consolas"/>
                <w:sz w:val="16"/>
              </w:rPr>
              <w:t>sudo usermod -aG sudo "$SUDO_USER_NAME"</w:t>
            </w:r>
          </w:p>
          <w:p>
            <w:pPr>
              <w:spacing w:after="0" w:before="0"/>
            </w:pPr>
            <w:r>
              <w:rPr>
                <w:rFonts w:ascii="Consolas" w:hAnsi="Consolas"/>
                <w:sz w:val="16"/>
              </w:rPr>
              <w:t xml:space="preserve"> </w:t>
            </w:r>
          </w:p>
          <w:p>
            <w:pPr>
              <w:spacing w:after="0" w:before="0"/>
            </w:pPr>
            <w:r>
              <w:rPr>
                <w:rFonts w:ascii="Consolas" w:hAnsi="Consolas"/>
                <w:sz w:val="16"/>
              </w:rPr>
              <w:t>echo "User and group setup completed successfully."</w:t>
            </w:r>
          </w:p>
        </w:tc>
      </w:tr>
    </w:tbl>
    <w:p>
      <w:pPr>
        <w:jc w:val="center"/>
      </w:pPr>
      <w:r>
        <w:drawing>
          <wp:inline xmlns:a="http://schemas.openxmlformats.org/drawingml/2006/main" xmlns:pic="http://schemas.openxmlformats.org/drawingml/2006/picture">
            <wp:extent cx="5760720" cy="1731036"/>
            <wp:docPr id="4" name="Picture 3"/>
            <wp:cNvGraphicFramePr>
              <a:graphicFrameLocks noChangeAspect="1"/>
            </wp:cNvGraphicFramePr>
            <a:graphic>
              <a:graphicData uri="http://schemas.openxmlformats.org/drawingml/2006/picture">
                <pic:pic>
                  <pic:nvPicPr>
                    <pic:cNvPr id="4" name="b3_users_run.png"/>
                    <pic:cNvPicPr/>
                  </pic:nvPicPr>
                  <pic:blipFill>
                    <a:blip r:embed="rId10"/>
                    <a:stretch>
                      <a:fillRect/>
                    </a:stretch>
                  </pic:blipFill>
                  <pic:spPr>
                    <a:xfrm>
                      <a:off x="0" y="0"/>
                      <a:ext cx="5760720" cy="1731036"/>
                    </a:xfrm>
                    <a:prstGeom prst="rect"/>
                  </pic:spPr>
                </pic:pic>
              </a:graphicData>
            </a:graphic>
          </wp:inline>
        </w:drawing>
      </w:r>
    </w:p>
    <w:p>
      <w:pPr>
        <w:spacing w:after="240"/>
        <w:jc w:val="center"/>
      </w:pPr>
      <w:r>
        <w:rPr>
          <w:b w:val="0"/>
          <w:i/>
          <w:color w:val="6E6E6E"/>
          <w:sz w:val="18"/>
        </w:rPr>
        <w:t>Figure — manage_users.sh executed (idempotent)</w:t>
      </w:r>
    </w:p>
    <w:p>
      <w:pPr>
        <w:pStyle w:val="Heading3"/>
      </w:pPr>
      <w:r>
        <w:t>3.1 User and Group Check</w:t>
      </w:r>
    </w:p>
    <w:p>
      <w:pPr>
        <w:jc w:val="center"/>
      </w:pPr>
      <w:r>
        <w:drawing>
          <wp:inline xmlns:a="http://schemas.openxmlformats.org/drawingml/2006/main" xmlns:pic="http://schemas.openxmlformats.org/drawingml/2006/picture">
            <wp:extent cx="5760720" cy="2714660"/>
            <wp:docPr id="5" name="Picture 4"/>
            <wp:cNvGraphicFramePr>
              <a:graphicFrameLocks noChangeAspect="1"/>
            </wp:cNvGraphicFramePr>
            <a:graphic>
              <a:graphicData uri="http://schemas.openxmlformats.org/drawingml/2006/picture">
                <pic:pic>
                  <pic:nvPicPr>
                    <pic:cNvPr id="5" name="b3_users_verify.png"/>
                    <pic:cNvPicPr/>
                  </pic:nvPicPr>
                  <pic:blipFill>
                    <a:blip r:embed="rId11"/>
                    <a:stretch>
                      <a:fillRect/>
                    </a:stretch>
                  </pic:blipFill>
                  <pic:spPr>
                    <a:xfrm>
                      <a:off x="0" y="0"/>
                      <a:ext cx="5760720" cy="2714660"/>
                    </a:xfrm>
                    <a:prstGeom prst="rect"/>
                  </pic:spPr>
                </pic:pic>
              </a:graphicData>
            </a:graphic>
          </wp:inline>
        </w:drawing>
      </w:r>
    </w:p>
    <w:p>
      <w:pPr>
        <w:spacing w:after="240"/>
        <w:jc w:val="center"/>
      </w:pPr>
      <w:r>
        <w:rPr>
          <w:b w:val="0"/>
          <w:i/>
          <w:color w:val="6E6E6E"/>
          <w:sz w:val="18"/>
        </w:rPr>
        <w:t>Figure — Group membership, shells, sudo, readme (0400) and .bashrc aliases</w:t>
      </w:r>
    </w:p>
    <w:p>
      <w:pPr>
        <w:pStyle w:val="Heading3"/>
      </w:pPr>
      <w:r>
        <w:t>3.2 Aliases, Files and Security Policy (umask 0277)</w:t>
      </w:r>
    </w:p>
    <w:p>
      <w:pPr>
        <w:spacing w:after="120"/>
      </w:pPr>
      <w:r>
        <w:rPr>
          <w:b w:val="0"/>
          <w:i w:val="0"/>
          <w:sz w:val="22"/>
        </w:rPr>
        <w:t>Each .bashrc defines three aliases (ll, logs, app) and sets umask 0277 so new files default to owner-read-only (0400) with no access for group or others — visible in the figure above.</w:t>
      </w:r>
    </w:p>
    <w:p>
      <w:pPr>
        <w:pStyle w:val="Heading2"/>
      </w:pPr>
      <w:r>
        <w:t>4. File system structure and permissions</w:t>
      </w:r>
    </w:p>
    <w:p>
      <w:pPr>
        <w:spacing w:after="120"/>
      </w:pPr>
      <w:r>
        <w:rPr>
          <w:b w:val="0"/>
          <w:i w:val="0"/>
          <w:sz w:val="22"/>
        </w:rPr>
        <w:t>setup_structure.sh builds the /var/classa tree: course_materials (shared, world-readable files 644), uploads_exchange (group drop-box with the sticky bit, 1770), and an app/ subtree (config/logs/data/backups) demonstrating a range of permissions; it also creates two symbolic links.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setup_structure.sh — Class A Education filesystem layout &amp; permissions</w:t>
            </w:r>
          </w:p>
          <w:p>
            <w:pPr>
              <w:spacing w:after="0" w:before="0"/>
            </w:pPr>
            <w:r>
              <w:rPr>
                <w:rFonts w:ascii="Consolas" w:hAnsi="Consolas"/>
                <w:sz w:val="16"/>
              </w:rPr>
              <w:t>#   /var/classa/course_materials  -&gt; shared, readable by others (read-only)</w:t>
            </w:r>
          </w:p>
          <w:p>
            <w:pPr>
              <w:spacing w:after="0" w:before="0"/>
            </w:pPr>
            <w:r>
              <w:rPr>
                <w:rFonts w:ascii="Consolas" w:hAnsi="Consolas"/>
                <w:sz w:val="16"/>
              </w:rPr>
              <w:t>#   /var/classa/uploads_exchange  -&gt; group drop-box with sticky bit (no deleting others' files)</w:t>
            </w:r>
          </w:p>
          <w:p>
            <w:pPr>
              <w:spacing w:after="0" w:before="0"/>
            </w:pPr>
            <w:r>
              <w:rPr>
                <w:rFonts w:ascii="Consolas" w:hAnsi="Consolas"/>
                <w:sz w:val="16"/>
              </w:rPr>
              <w:t>#   /var/classa/app/{config,logs,data,backups} -&gt; app tree demonstrating a range of permissions</w:t>
            </w:r>
          </w:p>
          <w:p>
            <w:pPr>
              <w:spacing w:after="0" w:before="0"/>
            </w:pPr>
            <w:r>
              <w:rPr>
                <w:rFonts w:ascii="Consolas" w:hAnsi="Consolas"/>
                <w:sz w:val="16"/>
              </w:rPr>
              <w:t>#   + 2 symbolic links in support_user's home</w:t>
            </w:r>
          </w:p>
          <w:p>
            <w:pPr>
              <w:spacing w:after="0" w:before="0"/>
            </w:pPr>
            <w:r>
              <w:rPr>
                <w:rFonts w:ascii="Consolas" w:hAnsi="Consolas"/>
                <w:sz w:val="16"/>
              </w:rPr>
              <w:t>#</w:t>
            </w:r>
          </w:p>
          <w:p>
            <w:pPr>
              <w:spacing w:after="0" w:before="0"/>
            </w:pPr>
            <w:r>
              <w:rPr>
                <w:rFonts w:ascii="Consolas" w:hAnsi="Consolas"/>
                <w:sz w:val="16"/>
              </w:rPr>
              <w:t># Safe to re-run (idempotent).</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BASE="/var/classa"</w:t>
            </w:r>
          </w:p>
          <w:p>
            <w:pPr>
              <w:spacing w:after="0" w:before="0"/>
            </w:pPr>
            <w:r>
              <w:rPr>
                <w:rFonts w:ascii="Consolas" w:hAnsi="Consolas"/>
                <w:sz w:val="16"/>
              </w:rPr>
              <w:t>GROUP_NAME="classa_staff"</w:t>
            </w:r>
          </w:p>
          <w:p>
            <w:pPr>
              <w:spacing w:after="0" w:before="0"/>
            </w:pPr>
            <w:r>
              <w:rPr>
                <w:rFonts w:ascii="Consolas" w:hAnsi="Consolas"/>
                <w:sz w:val="16"/>
              </w:rPr>
              <w:t>OWNER="platform_admin"</w:t>
            </w:r>
          </w:p>
          <w:p>
            <w:pPr>
              <w:spacing w:after="0" w:before="0"/>
            </w:pPr>
            <w:r>
              <w:rPr>
                <w:rFonts w:ascii="Consolas" w:hAnsi="Consolas"/>
                <w:sz w:val="16"/>
              </w:rPr>
              <w:t xml:space="preserve"> </w:t>
            </w:r>
          </w:p>
          <w:p>
            <w:pPr>
              <w:spacing w:after="0" w:before="0"/>
            </w:pPr>
            <w:r>
              <w:rPr>
                <w:rFonts w:ascii="Consolas" w:hAnsi="Consolas"/>
                <w:sz w:val="16"/>
              </w:rPr>
              <w:t># Make the script self-sufficient.</w:t>
            </w:r>
          </w:p>
          <w:p>
            <w:pPr>
              <w:spacing w:after="0" w:before="0"/>
            </w:pPr>
            <w:r>
              <w:rPr>
                <w:rFonts w:ascii="Consolas" w:hAnsi="Consolas"/>
                <w:sz w:val="16"/>
              </w:rPr>
              <w:t>getent group "$GROUP_NAME" &gt;/dev/null || sudo groupadd "$GROUP_NAME"</w:t>
            </w:r>
          </w:p>
          <w:p>
            <w:pPr>
              <w:spacing w:after="0" w:before="0"/>
            </w:pPr>
            <w:r>
              <w:rPr>
                <w:rFonts w:ascii="Consolas" w:hAnsi="Consolas"/>
                <w:sz w:val="16"/>
              </w:rPr>
              <w:t xml:space="preserve"> </w:t>
            </w:r>
          </w:p>
          <w:p>
            <w:pPr>
              <w:spacing w:after="0" w:before="0"/>
            </w:pPr>
            <w:r>
              <w:rPr>
                <w:rFonts w:ascii="Consolas" w:hAnsi="Consolas"/>
                <w:sz w:val="16"/>
              </w:rPr>
              <w:t>echo "Creating Class A directory structure..."</w:t>
            </w:r>
          </w:p>
          <w:p>
            <w:pPr>
              <w:spacing w:after="0" w:before="0"/>
            </w:pPr>
            <w:r>
              <w:rPr>
                <w:rFonts w:ascii="Consolas" w:hAnsi="Consolas"/>
                <w:sz w:val="16"/>
              </w:rPr>
              <w:t>sudo mkdir -p "$BASE/course_materials" \</w:t>
            </w:r>
          </w:p>
          <w:p>
            <w:pPr>
              <w:spacing w:after="0" w:before="0"/>
            </w:pPr>
            <w:r>
              <w:rPr>
                <w:rFonts w:ascii="Consolas" w:hAnsi="Consolas"/>
                <w:sz w:val="16"/>
              </w:rPr>
              <w:t xml:space="preserve">              "$BASE/uploads_exchange" \</w:t>
            </w:r>
          </w:p>
          <w:p>
            <w:pPr>
              <w:spacing w:after="0" w:before="0"/>
            </w:pPr>
            <w:r>
              <w:rPr>
                <w:rFonts w:ascii="Consolas" w:hAnsi="Consolas"/>
                <w:sz w:val="16"/>
              </w:rPr>
              <w:t xml:space="preserve">              "$BASE/app/config" \</w:t>
            </w:r>
          </w:p>
          <w:p>
            <w:pPr>
              <w:spacing w:after="0" w:before="0"/>
            </w:pPr>
            <w:r>
              <w:rPr>
                <w:rFonts w:ascii="Consolas" w:hAnsi="Consolas"/>
                <w:sz w:val="16"/>
              </w:rPr>
              <w:t xml:space="preserve">              "$BASE/app/logs" \</w:t>
            </w:r>
          </w:p>
          <w:p>
            <w:pPr>
              <w:spacing w:after="0" w:before="0"/>
            </w:pPr>
            <w:r>
              <w:rPr>
                <w:rFonts w:ascii="Consolas" w:hAnsi="Consolas"/>
                <w:sz w:val="16"/>
              </w:rPr>
              <w:t xml:space="preserve">              "$BASE/app/data" \</w:t>
            </w:r>
          </w:p>
          <w:p>
            <w:pPr>
              <w:spacing w:after="0" w:before="0"/>
            </w:pPr>
            <w:r>
              <w:rPr>
                <w:rFonts w:ascii="Consolas" w:hAnsi="Consolas"/>
                <w:sz w:val="16"/>
              </w:rPr>
              <w:t xml:space="preserve">              "$BASE/app/backups"</w:t>
            </w:r>
          </w:p>
          <w:p>
            <w:pPr>
              <w:spacing w:after="0" w:before="0"/>
            </w:pPr>
            <w:r>
              <w:rPr>
                <w:rFonts w:ascii="Consolas" w:hAnsi="Consolas"/>
                <w:sz w:val="16"/>
              </w:rPr>
              <w:t xml:space="preserve"> </w:t>
            </w:r>
          </w:p>
          <w:p>
            <w:pPr>
              <w:spacing w:after="0" w:before="0"/>
            </w:pPr>
            <w:r>
              <w:rPr>
                <w:rFonts w:ascii="Consolas" w:hAnsi="Consolas"/>
                <w:sz w:val="16"/>
              </w:rPr>
              <w:t>echo "Creating sample files..."</w:t>
            </w:r>
          </w:p>
          <w:p>
            <w:pPr>
              <w:spacing w:after="0" w:before="0"/>
            </w:pPr>
            <w:r>
              <w:rPr>
                <w:rFonts w:ascii="Consolas" w:hAnsi="Consolas"/>
                <w:sz w:val="16"/>
              </w:rPr>
              <w:t>echo "Class A public course material: Lesson 1"   | sudo tee "$BASE/course_materials/lesson1.txt"      &gt;/dev/null</w:t>
            </w:r>
          </w:p>
          <w:p>
            <w:pPr>
              <w:spacing w:after="0" w:before="0"/>
            </w:pPr>
            <w:r>
              <w:rPr>
                <w:rFonts w:ascii="Consolas" w:hAnsi="Consolas"/>
                <w:sz w:val="16"/>
              </w:rPr>
              <w:t>echo "Platform rules and student guide"           | sudo tee "$BASE/course_materials/rules.txt"        &gt;/dev/null</w:t>
            </w:r>
          </w:p>
          <w:p>
            <w:pPr>
              <w:spacing w:after="0" w:before="0"/>
            </w:pPr>
            <w:r>
              <w:rPr>
                <w:rFonts w:ascii="Consolas" w:hAnsi="Consolas"/>
                <w:sz w:val="16"/>
              </w:rPr>
              <w:t>echo "Database connection settings placeholder"   | sudo tee "$BASE/app/config/settings.conf"          &gt;/dev/null</w:t>
            </w:r>
          </w:p>
          <w:p>
            <w:pPr>
              <w:spacing w:after="0" w:before="0"/>
            </w:pPr>
            <w:r>
              <w:rPr>
                <w:rFonts w:ascii="Consolas" w:hAnsi="Consolas"/>
                <w:sz w:val="16"/>
              </w:rPr>
              <w:t>echo "Class A application log started"            | sudo tee "$BASE/app/logs/server.log"               &gt;/dev/null</w:t>
            </w:r>
          </w:p>
          <w:p>
            <w:pPr>
              <w:spacing w:after="0" w:before="0"/>
            </w:pPr>
            <w:r>
              <w:rPr>
                <w:rFonts w:ascii="Consolas" w:hAnsi="Consolas"/>
                <w:sz w:val="16"/>
              </w:rPr>
              <w:t>echo "Sample homework session data"               | sudo tee "$BASE/app/data/homework_session.txt"     &gt;/dev/null</w:t>
            </w:r>
          </w:p>
          <w:p>
            <w:pPr>
              <w:spacing w:after="0" w:before="0"/>
            </w:pPr>
            <w:r>
              <w:rPr>
                <w:rFonts w:ascii="Consolas" w:hAnsi="Consolas"/>
                <w:sz w:val="16"/>
              </w:rPr>
              <w:t xml:space="preserve"> </w:t>
            </w:r>
          </w:p>
          <w:p>
            <w:pPr>
              <w:spacing w:after="0" w:before="0"/>
            </w:pPr>
            <w:r>
              <w:rPr>
                <w:rFonts w:ascii="Consolas" w:hAnsi="Consolas"/>
                <w:sz w:val="16"/>
              </w:rPr>
              <w:t>echo "Setting ownership..."</w:t>
            </w:r>
          </w:p>
          <w:p>
            <w:pPr>
              <w:spacing w:after="0" w:before="0"/>
            </w:pPr>
            <w:r>
              <w:rPr>
                <w:rFonts w:ascii="Consolas" w:hAnsi="Consolas"/>
                <w:sz w:val="16"/>
              </w:rPr>
              <w:t>sudo chown -R "$OWNER:$GROUP_NAME" "$BASE"</w:t>
            </w:r>
          </w:p>
          <w:p>
            <w:pPr>
              <w:spacing w:after="0" w:before="0"/>
            </w:pPr>
            <w:r>
              <w:rPr>
                <w:rFonts w:ascii="Consolas" w:hAnsi="Consolas"/>
                <w:sz w:val="16"/>
              </w:rPr>
              <w:t xml:space="preserve"> </w:t>
            </w:r>
          </w:p>
          <w:p>
            <w:pPr>
              <w:spacing w:after="0" w:before="0"/>
            </w:pPr>
            <w:r>
              <w:rPr>
                <w:rFonts w:ascii="Consolas" w:hAnsi="Consolas"/>
                <w:sz w:val="16"/>
              </w:rPr>
              <w:t>echo "Setting permissions..."</w:t>
            </w:r>
          </w:p>
          <w:p>
            <w:pPr>
              <w:spacing w:after="0" w:before="0"/>
            </w:pPr>
            <w:r>
              <w:rPr>
                <w:rFonts w:ascii="Consolas" w:hAnsi="Consolas"/>
                <w:sz w:val="16"/>
              </w:rPr>
              <w:t># Shared course materials: world-readable, read-only for others.</w:t>
            </w:r>
          </w:p>
          <w:p>
            <w:pPr>
              <w:spacing w:after="0" w:before="0"/>
            </w:pPr>
            <w:r>
              <w:rPr>
                <w:rFonts w:ascii="Consolas" w:hAnsi="Consolas"/>
                <w:sz w:val="16"/>
              </w:rPr>
              <w:t>sudo chmod 755 "$BASE/course_materials"</w:t>
            </w:r>
          </w:p>
          <w:p>
            <w:pPr>
              <w:spacing w:after="0" w:before="0"/>
            </w:pPr>
            <w:r>
              <w:rPr>
                <w:rFonts w:ascii="Consolas" w:hAnsi="Consolas"/>
                <w:sz w:val="16"/>
              </w:rPr>
              <w:t>sudo chmod 644 "$BASE/course_materials/"*</w:t>
            </w:r>
          </w:p>
          <w:p>
            <w:pPr>
              <w:spacing w:after="0" w:before="0"/>
            </w:pPr>
            <w:r>
              <w:rPr>
                <w:rFonts w:ascii="Consolas" w:hAnsi="Consolas"/>
                <w:sz w:val="16"/>
              </w:rPr>
              <w:t xml:space="preserve"> </w:t>
            </w:r>
          </w:p>
          <w:p>
            <w:pPr>
              <w:spacing w:after="0" w:before="0"/>
            </w:pPr>
            <w:r>
              <w:rPr>
                <w:rFonts w:ascii="Consolas" w:hAnsi="Consolas"/>
                <w:sz w:val="16"/>
              </w:rPr>
              <w:t># Upload exchange: group members create files; sticky bit stops them deleting each other's.</w:t>
            </w:r>
          </w:p>
          <w:p>
            <w:pPr>
              <w:spacing w:after="0" w:before="0"/>
            </w:pPr>
            <w:r>
              <w:rPr>
                <w:rFonts w:ascii="Consolas" w:hAnsi="Consolas"/>
                <w:sz w:val="16"/>
              </w:rPr>
              <w:t>sudo chmod 1770 "$BASE/uploads_exchange"</w:t>
            </w:r>
          </w:p>
          <w:p>
            <w:pPr>
              <w:spacing w:after="0" w:before="0"/>
            </w:pPr>
            <w:r>
              <w:rPr>
                <w:rFonts w:ascii="Consolas" w:hAnsi="Consolas"/>
                <w:sz w:val="16"/>
              </w:rPr>
              <w:t>sudo chown "$OWNER:$GROUP_NAME" "$BASE/uploads_exchange"</w:t>
            </w:r>
          </w:p>
          <w:p>
            <w:pPr>
              <w:spacing w:after="0" w:before="0"/>
            </w:pPr>
            <w:r>
              <w:rPr>
                <w:rFonts w:ascii="Consolas" w:hAnsi="Consolas"/>
                <w:sz w:val="16"/>
              </w:rPr>
              <w:t xml:space="preserve"> </w:t>
            </w:r>
          </w:p>
          <w:p>
            <w:pPr>
              <w:spacing w:after="0" w:before="0"/>
            </w:pPr>
            <w:r>
              <w:rPr>
                <w:rFonts w:ascii="Consolas" w:hAnsi="Consolas"/>
                <w:sz w:val="16"/>
              </w:rPr>
              <w:t># Application tree (4 subdirectories demonstrating a range of permission models).</w:t>
            </w:r>
          </w:p>
          <w:p>
            <w:pPr>
              <w:spacing w:after="0" w:before="0"/>
            </w:pPr>
            <w:r>
              <w:rPr>
                <w:rFonts w:ascii="Consolas" w:hAnsi="Consolas"/>
                <w:sz w:val="16"/>
              </w:rPr>
              <w:t>sudo chmod 700 "$BASE/app/config";  sudo chmod 600 "$BASE/app/config/settings.conf"</w:t>
            </w:r>
          </w:p>
          <w:p>
            <w:pPr>
              <w:spacing w:after="0" w:before="0"/>
            </w:pPr>
            <w:r>
              <w:rPr>
                <w:rFonts w:ascii="Consolas" w:hAnsi="Consolas"/>
                <w:sz w:val="16"/>
              </w:rPr>
              <w:t>sudo chmod 750 "$BASE/app/logs";    sudo chmod 640 "$BASE/app/logs/server.log"</w:t>
            </w:r>
          </w:p>
          <w:p>
            <w:pPr>
              <w:spacing w:after="0" w:before="0"/>
            </w:pPr>
            <w:r>
              <w:rPr>
                <w:rFonts w:ascii="Consolas" w:hAnsi="Consolas"/>
                <w:sz w:val="16"/>
              </w:rPr>
              <w:t>sudo chmod 750 "$BASE/app/data";    sudo chmod 640 "$BASE/app/data/homework_session.txt"</w:t>
            </w:r>
          </w:p>
          <w:p>
            <w:pPr>
              <w:spacing w:after="0" w:before="0"/>
            </w:pPr>
            <w:r>
              <w:rPr>
                <w:rFonts w:ascii="Consolas" w:hAnsi="Consolas"/>
                <w:sz w:val="16"/>
              </w:rPr>
              <w:t>sudo chmod 700 "$BASE/app/backups"</w:t>
            </w:r>
          </w:p>
          <w:p>
            <w:pPr>
              <w:spacing w:after="0" w:before="0"/>
            </w:pPr>
            <w:r>
              <w:rPr>
                <w:rFonts w:ascii="Consolas" w:hAnsi="Consolas"/>
                <w:sz w:val="16"/>
              </w:rPr>
              <w:t xml:space="preserve"> </w:t>
            </w:r>
          </w:p>
          <w:p>
            <w:pPr>
              <w:spacing w:after="0" w:before="0"/>
            </w:pPr>
            <w:r>
              <w:rPr>
                <w:rFonts w:ascii="Consolas" w:hAnsi="Consolas"/>
                <w:sz w:val="16"/>
              </w:rPr>
              <w:t>echo "Creating symbolic links..."</w:t>
            </w:r>
          </w:p>
          <w:p>
            <w:pPr>
              <w:spacing w:after="0" w:before="0"/>
            </w:pPr>
            <w:r>
              <w:rPr>
                <w:rFonts w:ascii="Consolas" w:hAnsi="Consolas"/>
                <w:sz w:val="16"/>
              </w:rPr>
              <w:t>if id support_user &gt;/dev/null 2&gt;&amp;1; then</w:t>
            </w:r>
          </w:p>
          <w:p>
            <w:pPr>
              <w:spacing w:after="0" w:before="0"/>
            </w:pPr>
            <w:r>
              <w:rPr>
                <w:rFonts w:ascii="Consolas" w:hAnsi="Consolas"/>
                <w:sz w:val="16"/>
              </w:rPr>
              <w:t xml:space="preserve">    sudo ln -sfn "$BASE/course_materials" /home/support_user/classa_materials</w:t>
            </w:r>
          </w:p>
          <w:p>
            <w:pPr>
              <w:spacing w:after="0" w:before="0"/>
            </w:pPr>
            <w:r>
              <w:rPr>
                <w:rFonts w:ascii="Consolas" w:hAnsi="Consolas"/>
                <w:sz w:val="16"/>
              </w:rPr>
              <w:t xml:space="preserve">    sudo ln -sfn "$BASE/uploads_exchange" /home/support_user/classa_uploads</w:t>
            </w:r>
          </w:p>
          <w:p>
            <w:pPr>
              <w:spacing w:after="0" w:before="0"/>
            </w:pPr>
            <w:r>
              <w:rPr>
                <w:rFonts w:ascii="Consolas" w:hAnsi="Consolas"/>
                <w:sz w:val="16"/>
              </w:rPr>
              <w:t xml:space="preserve">    # NB: do NOT `chown -h` these links. On this system chown -h on a</w:t>
            </w:r>
          </w:p>
          <w:p>
            <w:pPr>
              <w:spacing w:after="0" w:before="0"/>
            </w:pPr>
            <w:r>
              <w:rPr>
                <w:rFonts w:ascii="Consolas" w:hAnsi="Consolas"/>
                <w:sz w:val="16"/>
              </w:rPr>
              <w:t xml:space="preserve">    # symlink-to-directory dereferences and rewrites the TARGET's ownership</w:t>
            </w:r>
          </w:p>
          <w:p>
            <w:pPr>
              <w:spacing w:after="0" w:before="0"/>
            </w:pPr>
            <w:r>
              <w:rPr>
                <w:rFonts w:ascii="Consolas" w:hAnsi="Consolas"/>
                <w:sz w:val="16"/>
              </w:rPr>
              <w:t xml:space="preserve">    # (reverting /var/classa/uploads_exchange to support_user). Symlink</w:t>
            </w:r>
          </w:p>
          <w:p>
            <w:pPr>
              <w:spacing w:after="0" w:before="0"/>
            </w:pPr>
            <w:r>
              <w:rPr>
                <w:rFonts w:ascii="Consolas" w:hAnsi="Consolas"/>
                <w:sz w:val="16"/>
              </w:rPr>
              <w:t xml:space="preserve">    # ownership is cosmetic on Linux — the target's permissions govern access —</w:t>
            </w:r>
          </w:p>
          <w:p>
            <w:pPr>
              <w:spacing w:after="0" w:before="0"/>
            </w:pPr>
            <w:r>
              <w:rPr>
                <w:rFonts w:ascii="Consolas" w:hAnsi="Consolas"/>
                <w:sz w:val="16"/>
              </w:rPr>
              <w:t xml:space="preserve">    # so leaving the links root-owned is correct and safe.</w:t>
            </w:r>
          </w:p>
          <w:p>
            <w:pPr>
              <w:spacing w:after="0" w:before="0"/>
            </w:pPr>
            <w:r>
              <w:rPr>
                <w:rFonts w:ascii="Consolas" w:hAnsi="Consolas"/>
                <w:sz w:val="16"/>
              </w:rPr>
              <w:t>else</w:t>
            </w:r>
          </w:p>
          <w:p>
            <w:pPr>
              <w:spacing w:after="0" w:before="0"/>
            </w:pPr>
            <w:r>
              <w:rPr>
                <w:rFonts w:ascii="Consolas" w:hAnsi="Consolas"/>
                <w:sz w:val="16"/>
              </w:rPr>
              <w:t xml:space="preserve">    echo "  (support_user not found — run manage_users.sh first to create the symlinks)"</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"Class A file structure is ready."</w:t>
            </w:r>
          </w:p>
        </w:tc>
      </w:tr>
    </w:tbl>
    <w:p>
      <w:pPr>
        <w:jc w:val="center"/>
      </w:pPr>
      <w:r>
        <w:drawing>
          <wp:inline xmlns:a="http://schemas.openxmlformats.org/drawingml/2006/main" xmlns:pic="http://schemas.openxmlformats.org/drawingml/2006/picture">
            <wp:extent cx="5760720" cy="1075287"/>
            <wp:docPr id="6" name="Picture 5"/>
            <wp:cNvGraphicFramePr>
              <a:graphicFrameLocks noChangeAspect="1"/>
            </wp:cNvGraphicFramePr>
            <a:graphic>
              <a:graphicData uri="http://schemas.openxmlformats.org/drawingml/2006/picture">
                <pic:pic>
                  <pic:nvPicPr>
                    <pic:cNvPr id="6" name="b4_fs_run.png"/>
                    <pic:cNvPicPr/>
                  </pic:nvPicPr>
                  <pic:blipFill>
                    <a:blip r:embed="rId12"/>
                    <a:stretch>
                      <a:fillRect/>
                    </a:stretch>
                  </pic:blipFill>
                  <pic:spPr>
                    <a:xfrm>
                      <a:off x="0" y="0"/>
                      <a:ext cx="5760720" cy="1075287"/>
                    </a:xfrm>
                    <a:prstGeom prst="rect"/>
                  </pic:spPr>
                </pic:pic>
              </a:graphicData>
            </a:graphic>
          </wp:inline>
        </w:drawing>
      </w:r>
    </w:p>
    <w:p>
      <w:pPr>
        <w:spacing w:after="240"/>
        <w:jc w:val="center"/>
      </w:pPr>
      <w:r>
        <w:rPr>
          <w:b w:val="0"/>
          <w:i/>
          <w:color w:val="6E6E6E"/>
          <w:sz w:val="18"/>
        </w:rPr>
        <w:t>Figure — setup_structure.sh executed</w:t>
      </w:r>
    </w:p>
    <w:p>
      <w:pPr>
        <w:jc w:val="center"/>
      </w:pPr>
      <w:r>
        <w:drawing>
          <wp:inline xmlns:a="http://schemas.openxmlformats.org/drawingml/2006/main" xmlns:pic="http://schemas.openxmlformats.org/drawingml/2006/picture">
            <wp:extent cx="5760720" cy="2386785"/>
            <wp:docPr id="7" name="Picture 6"/>
            <wp:cNvGraphicFramePr>
              <a:graphicFrameLocks noChangeAspect="1"/>
            </wp:cNvGraphicFramePr>
            <a:graphic>
              <a:graphicData uri="http://schemas.openxmlformats.org/drawingml/2006/picture">
                <pic:pic>
                  <pic:nvPicPr>
                    <pic:cNvPr id="7" name="b4_fs_verify.png"/>
                    <pic:cNvPicPr/>
                  </pic:nvPicPr>
                  <pic:blipFill>
                    <a:blip r:embed="rId13"/>
                    <a:stretch>
                      <a:fillRect/>
                    </a:stretch>
                  </pic:blipFill>
                  <pic:spPr>
                    <a:xfrm>
                      <a:off x="0" y="0"/>
                      <a:ext cx="5760720" cy="2386785"/>
                    </a:xfrm>
                    <a:prstGeom prst="rect"/>
                  </pic:spPr>
                </pic:pic>
              </a:graphicData>
            </a:graphic>
          </wp:inline>
        </w:drawing>
      </w:r>
    </w:p>
    <w:p>
      <w:pPr>
        <w:spacing w:after="240"/>
        <w:jc w:val="center"/>
      </w:pPr>
      <w:r>
        <w:rPr>
          <w:b w:val="0"/>
          <w:i/>
          <w:color w:val="6E6E6E"/>
          <w:sz w:val="18"/>
        </w:rPr>
        <w:t>Figure — Directory tree, permission bits, sticky bit and symlinks</w:t>
      </w:r>
    </w:p>
    <w:p>
      <w:pPr>
        <w:jc w:val="center"/>
      </w:pPr>
      <w:r>
        <w:drawing>
          <wp:inline xmlns:a="http://schemas.openxmlformats.org/drawingml/2006/main" xmlns:pic="http://schemas.openxmlformats.org/drawingml/2006/picture">
            <wp:extent cx="5760720" cy="965996"/>
            <wp:docPr id="8" name="Picture 7"/>
            <wp:cNvGraphicFramePr>
              <a:graphicFrameLocks noChangeAspect="1"/>
            </wp:cNvGraphicFramePr>
            <a:graphic>
              <a:graphicData uri="http://schemas.openxmlformats.org/drawingml/2006/picture">
                <pic:pic>
                  <pic:nvPicPr>
                    <pic:cNvPr id="8" name="b4_sticky_test.png"/>
                    <pic:cNvPicPr/>
                  </pic:nvPicPr>
                  <pic:blipFill>
                    <a:blip r:embed="rId14"/>
                    <a:stretch>
                      <a:fillRect/>
                    </a:stretch>
                  </pic:blipFill>
                  <pic:spPr>
                    <a:xfrm>
                      <a:off x="0" y="0"/>
                      <a:ext cx="5760720" cy="965996"/>
                    </a:xfrm>
                    <a:prstGeom prst="rect"/>
                  </pic:spPr>
                </pic:pic>
              </a:graphicData>
            </a:graphic>
          </wp:inline>
        </w:drawing>
      </w:r>
    </w:p>
    <w:p>
      <w:pPr>
        <w:spacing w:after="240"/>
        <w:jc w:val="center"/>
      </w:pPr>
      <w:r>
        <w:rPr>
          <w:b w:val="0"/>
          <w:i/>
          <w:color w:val="6E6E6E"/>
          <w:sz w:val="18"/>
        </w:rPr>
        <w:t>Figure — Functional proof: a group member can create but cannot delete another's file</w:t>
      </w:r>
    </w:p>
    <w:p>
      <w:pPr>
        <w:pStyle w:val="Heading2"/>
      </w:pPr>
      <w:r>
        <w:t>5. System Monitoring Script</w:t>
      </w:r>
    </w:p>
    <w:p>
      <w:pPr>
        <w:spacing w:after="120"/>
      </w:pPr>
      <w:r>
        <w:rPr>
          <w:b w:val="0"/>
          <w:i w:val="0"/>
          <w:sz w:val="22"/>
        </w:rPr>
        <w:t>monitor.sh records CPU, memory and disk usage with a timestamp to system_monitor.log (CPU via awk, no bc dependency). setup_cron.sh schedules it automatically every 5 minutes.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monitor.sh — Class A Education system monitor</w:t>
            </w:r>
          </w:p>
          <w:p>
            <w:pPr>
              <w:spacing w:after="0" w:before="0"/>
            </w:pPr>
            <w:r>
              <w:rPr>
                <w:rFonts w:ascii="Consolas" w:hAnsi="Consolas"/>
                <w:sz w:val="16"/>
              </w:rPr>
              <w:t># Collects CPU, memory and disk usage and appends a timestamped line to the log.</w:t>
            </w:r>
          </w:p>
          <w:p>
            <w:pPr>
              <w:spacing w:after="0" w:before="0"/>
            </w:pPr>
            <w:r>
              <w:rPr>
                <w:rFonts w:ascii="Consolas" w:hAnsi="Consolas"/>
                <w:sz w:val="16"/>
              </w:rPr>
              <w:t># Designed to run unattended from cron (see setup_cron.sh).</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export LC_ALL=C   # force '.' as decimal separator so parsing is locale-independent</w:t>
            </w:r>
          </w:p>
          <w:p>
            <w:pPr>
              <w:spacing w:after="0" w:before="0"/>
            </w:pPr>
            <w:r>
              <w:rPr>
                <w:rFonts w:ascii="Consolas" w:hAnsi="Consolas"/>
                <w:sz w:val="16"/>
              </w:rPr>
              <w:t xml:space="preserve"> </w:t>
            </w:r>
          </w:p>
          <w:p>
            <w:pPr>
              <w:spacing w:after="0" w:before="0"/>
            </w:pPr>
            <w:r>
              <w:rPr>
                <w:rFonts w:ascii="Consolas" w:hAnsi="Consolas"/>
                <w:sz w:val="16"/>
              </w:rPr>
              <w:t># Re-run as root if needed (so we can always write under /var/classa). When cron</w:t>
            </w:r>
          </w:p>
          <w:p>
            <w:pPr>
              <w:spacing w:after="0" w:before="0"/>
            </w:pPr>
            <w:r>
              <w:rPr>
                <w:rFonts w:ascii="Consolas" w:hAnsi="Consolas"/>
                <w:sz w:val="16"/>
              </w:rPr>
              <w:t># runs this as root the check is skipped; a manual run will prompt once for sudo.</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LOG_DIR="/var/classa/app/logs"</w:t>
            </w:r>
          </w:p>
          <w:p>
            <w:pPr>
              <w:spacing w:after="0" w:before="0"/>
            </w:pPr>
            <w:r>
              <w:rPr>
                <w:rFonts w:ascii="Consolas" w:hAnsi="Consolas"/>
                <w:sz w:val="16"/>
              </w:rPr>
              <w:t>LOGFILE="$LOG_DIR/system_monitor.log"</w:t>
            </w:r>
          </w:p>
          <w:p>
            <w:pPr>
              <w:spacing w:after="0" w:before="0"/>
            </w:pPr>
            <w:r>
              <w:rPr>
                <w:rFonts w:ascii="Consolas" w:hAnsi="Consolas"/>
                <w:sz w:val="16"/>
              </w:rPr>
              <w:t>mkdir -p "$LOG_DIR"</w:t>
            </w:r>
          </w:p>
          <w:p>
            <w:pPr>
              <w:spacing w:after="0" w:before="0"/>
            </w:pPr>
            <w:r>
              <w:rPr>
                <w:rFonts w:ascii="Consolas" w:hAnsi="Consolas"/>
                <w:sz w:val="16"/>
              </w:rPr>
              <w:t xml:space="preserve"> </w:t>
            </w:r>
          </w:p>
          <w:p>
            <w:pPr>
              <w:spacing w:after="0" w:before="0"/>
            </w:pPr>
            <w:r>
              <w:rPr>
                <w:rFonts w:ascii="Consolas" w:hAnsi="Consolas"/>
                <w:sz w:val="16"/>
              </w:rPr>
              <w:t>TIMESTAMP=$(date "+%Y-%m-%d %H:%M:%S")</w:t>
            </w:r>
          </w:p>
          <w:p>
            <w:pPr>
              <w:spacing w:after="0" w:before="0"/>
            </w:pPr>
            <w:r>
              <w:rPr>
                <w:rFonts w:ascii="Consolas" w:hAnsi="Consolas"/>
                <w:sz w:val="16"/>
              </w:rPr>
              <w:t xml:space="preserve"> </w:t>
            </w:r>
          </w:p>
          <w:p>
            <w:pPr>
              <w:spacing w:after="0" w:before="0"/>
            </w:pPr>
            <w:r>
              <w:rPr>
                <w:rFonts w:ascii="Consolas" w:hAnsi="Consolas"/>
                <w:sz w:val="16"/>
              </w:rPr>
              <w:t># CPU usage = 100 - idle%. Pull the idle ("id") field out of `top` without needing</w:t>
            </w:r>
          </w:p>
          <w:p>
            <w:pPr>
              <w:spacing w:after="0" w:before="0"/>
            </w:pPr>
            <w:r>
              <w:rPr>
                <w:rFonts w:ascii="Consolas" w:hAnsi="Consolas"/>
                <w:sz w:val="16"/>
              </w:rPr>
              <w:t># the external `bc` tool — awk does the arithmetic.</w:t>
            </w:r>
          </w:p>
          <w:p>
            <w:pPr>
              <w:spacing w:after="0" w:before="0"/>
            </w:pPr>
            <w:r>
              <w:rPr>
                <w:rFonts w:ascii="Consolas" w:hAnsi="Consolas"/>
                <w:sz w:val="16"/>
              </w:rPr>
              <w:t>CPU_IDLE=$(top -bn1 | awk -F',' '/[Cc]pu\(s\)/{</w:t>
            </w:r>
          </w:p>
          <w:p>
            <w:pPr>
              <w:spacing w:after="0" w:before="0"/>
            </w:pPr>
            <w:r>
              <w:rPr>
                <w:rFonts w:ascii="Consolas" w:hAnsi="Consolas"/>
                <w:sz w:val="16"/>
              </w:rPr>
              <w:t xml:space="preserve">    for (i = 1; i &lt;= NF; i++)</w:t>
            </w:r>
          </w:p>
          <w:p>
            <w:pPr>
              <w:spacing w:after="0" w:before="0"/>
            </w:pPr>
            <w:r>
              <w:rPr>
                <w:rFonts w:ascii="Consolas" w:hAnsi="Consolas"/>
                <w:sz w:val="16"/>
              </w:rPr>
              <w:t xml:space="preserve">        if ($i ~ /id/) { gsub(/[^0-9.]/, "", $i); print $i; exit }</w:t>
            </w:r>
          </w:p>
          <w:p>
            <w:pPr>
              <w:spacing w:after="0" w:before="0"/>
            </w:pPr>
            <w:r>
              <w:rPr>
                <w:rFonts w:ascii="Consolas" w:hAnsi="Consolas"/>
                <w:sz w:val="16"/>
              </w:rPr>
              <w:t>}')</w:t>
            </w:r>
          </w:p>
          <w:p>
            <w:pPr>
              <w:spacing w:after="0" w:before="0"/>
            </w:pPr>
            <w:r>
              <w:rPr>
                <w:rFonts w:ascii="Consolas" w:hAnsi="Consolas"/>
                <w:sz w:val="16"/>
              </w:rPr>
              <w:t>CPU_USAGE=$(awk -v idle="${CPU_IDLE:-0}" 'BEGIN { printf "%.1f", 100 - idle }')</w:t>
            </w:r>
          </w:p>
          <w:p>
            <w:pPr>
              <w:spacing w:after="0" w:before="0"/>
            </w:pPr>
            <w:r>
              <w:rPr>
                <w:rFonts w:ascii="Consolas" w:hAnsi="Consolas"/>
                <w:sz w:val="16"/>
              </w:rPr>
              <w:t xml:space="preserve"> </w:t>
            </w:r>
          </w:p>
          <w:p>
            <w:pPr>
              <w:spacing w:after="0" w:before="0"/>
            </w:pPr>
            <w:r>
              <w:rPr>
                <w:rFonts w:ascii="Consolas" w:hAnsi="Consolas"/>
                <w:sz w:val="16"/>
              </w:rPr>
              <w:t># Memory: used/total in MB plus percentage.</w:t>
            </w:r>
          </w:p>
          <w:p>
            <w:pPr>
              <w:spacing w:after="0" w:before="0"/>
            </w:pPr>
            <w:r>
              <w:rPr>
                <w:rFonts w:ascii="Consolas" w:hAnsi="Consolas"/>
                <w:sz w:val="16"/>
              </w:rPr>
              <w:t>MEM_USAGE=$(free -m | awk 'NR==2{printf "Memory: %s/%sMB (%.2f%%)", $3, $2, ($2&gt;0 ? $3*100/$2 : 0)}')</w:t>
            </w:r>
          </w:p>
          <w:p>
            <w:pPr>
              <w:spacing w:after="0" w:before="0"/>
            </w:pPr>
            <w:r>
              <w:rPr>
                <w:rFonts w:ascii="Consolas" w:hAnsi="Consolas"/>
                <w:sz w:val="16"/>
              </w:rPr>
              <w:t xml:space="preserve"> </w:t>
            </w:r>
          </w:p>
          <w:p>
            <w:pPr>
              <w:spacing w:after="0" w:before="0"/>
            </w:pPr>
            <w:r>
              <w:rPr>
                <w:rFonts w:ascii="Consolas" w:hAnsi="Consolas"/>
                <w:sz w:val="16"/>
              </w:rPr>
              <w:t># Disk: usage percentage of the root filesystem.</w:t>
            </w:r>
          </w:p>
          <w:p>
            <w:pPr>
              <w:spacing w:after="0" w:before="0"/>
            </w:pPr>
            <w:r>
              <w:rPr>
                <w:rFonts w:ascii="Consolas" w:hAnsi="Consolas"/>
                <w:sz w:val="16"/>
              </w:rPr>
              <w:t>DISK_USAGE=$(df -h / | awk 'NR==2{print $5}')</w:t>
            </w:r>
          </w:p>
          <w:p>
            <w:pPr>
              <w:spacing w:after="0" w:before="0"/>
            </w:pPr>
            <w:r>
              <w:rPr>
                <w:rFonts w:ascii="Consolas" w:hAnsi="Consolas"/>
                <w:sz w:val="16"/>
              </w:rPr>
              <w:t xml:space="preserve"> </w:t>
            </w:r>
          </w:p>
          <w:p>
            <w:pPr>
              <w:spacing w:after="0" w:before="0"/>
            </w:pPr>
            <w:r>
              <w:rPr>
                <w:rFonts w:ascii="Consolas" w:hAnsi="Consolas"/>
                <w:sz w:val="16"/>
              </w:rPr>
              <w:t>echo "[$TIMESTAMP] CPU: ${CPU_USAGE}% | $MEM_USAGE | Disk: $DISK_USAGE" &gt;&gt; "$LOGFILE"</w:t>
            </w:r>
          </w:p>
        </w:tc>
      </w:tr>
    </w:tbl>
    <w:p>
      <w:pPr>
        <w:spacing w:after="120"/>
      </w:pPr>
      <w:r>
        <w:rPr>
          <w:b w:val="0"/>
          <w:i w:val="0"/>
          <w:sz w:val="22"/>
        </w:rPr>
        <w:t>Automatic scheduling (setup_cron.sh):</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setup_cron.sh — install the Class A Education scheduled jobs automatically.</w:t>
            </w:r>
          </w:p>
          <w:p>
            <w:pPr>
              <w:spacing w:after="0" w:before="0"/>
            </w:pPr>
            <w:r>
              <w:rPr>
                <w:rFonts w:ascii="Consolas" w:hAnsi="Consolas"/>
                <w:sz w:val="16"/>
              </w:rPr>
              <w:t>#</w:t>
            </w:r>
          </w:p>
          <w:p>
            <w:pPr>
              <w:spacing w:after="0" w:before="0"/>
            </w:pPr>
            <w:r>
              <w:rPr>
                <w:rFonts w:ascii="Consolas" w:hAnsi="Consolas"/>
                <w:sz w:val="16"/>
              </w:rPr>
              <w:t># Schedules (installed into ROOT's crontab so the jobs run with the privileges</w:t>
            </w:r>
          </w:p>
          <w:p>
            <w:pPr>
              <w:spacing w:after="0" w:before="0"/>
            </w:pPr>
            <w:r>
              <w:rPr>
                <w:rFonts w:ascii="Consolas" w:hAnsi="Consolas"/>
                <w:sz w:val="16"/>
              </w:rPr>
              <w:t># they need — no interactive sudo inside cron):</w:t>
            </w:r>
          </w:p>
          <w:p>
            <w:pPr>
              <w:spacing w:after="0" w:before="0"/>
            </w:pPr>
            <w:r>
              <w:rPr>
                <w:rFonts w:ascii="Consolas" w:hAnsi="Consolas"/>
                <w:sz w:val="16"/>
              </w:rPr>
              <w:t>#   monitor.sh         every 5  minutes   (system monitoring at regular intervals)</w:t>
            </w:r>
          </w:p>
          <w:p>
            <w:pPr>
              <w:spacing w:after="0" w:before="0"/>
            </w:pPr>
            <w:r>
              <w:rPr>
                <w:rFonts w:ascii="Consolas" w:hAnsi="Consolas"/>
                <w:sz w:val="16"/>
              </w:rPr>
              <w:t>#   disk_alert.sh      every 15 minutes   (homework uploads can fill disk quickly)</w:t>
            </w:r>
          </w:p>
          <w:p>
            <w:pPr>
              <w:spacing w:after="0" w:before="0"/>
            </w:pPr>
            <w:r>
              <w:rPr>
                <w:rFonts w:ascii="Consolas" w:hAnsi="Consolas"/>
                <w:sz w:val="16"/>
              </w:rPr>
              <w:t>#   log_management.sh  daily at 00:00     (rotate/compress/back up logs)</w:t>
            </w:r>
          </w:p>
          <w:p>
            <w:pPr>
              <w:spacing w:after="0" w:before="0"/>
            </w:pPr>
            <w:r>
              <w:rPr>
                <w:rFonts w:ascii="Consolas" w:hAnsi="Consolas"/>
                <w:sz w:val="16"/>
              </w:rPr>
              <w:t>#</w:t>
            </w:r>
          </w:p>
          <w:p>
            <w:pPr>
              <w:spacing w:after="0" w:before="0"/>
            </w:pPr>
            <w:r>
              <w:rPr>
                <w:rFonts w:ascii="Consolas" w:hAnsi="Consolas"/>
                <w:sz w:val="16"/>
              </w:rPr>
              <w:t># Paths are derived from THIS script's own location, so the jobs always point at</w:t>
            </w:r>
          </w:p>
          <w:p>
            <w:pPr>
              <w:spacing w:after="0" w:before="0"/>
            </w:pPr>
            <w:r>
              <w:rPr>
                <w:rFonts w:ascii="Consolas" w:hAnsi="Consolas"/>
                <w:sz w:val="16"/>
              </w:rPr>
              <w:t># the real scripts (no hard-coded /home/&lt;user&gt;/... that breaks if the repo moves).</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 Re-run as root so we edit root's crontab.</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SCRIPT_DIR="$(cd "$(dirname "${BASH_SOURCE[0]}")" &amp;&amp; pwd)"</w:t>
            </w:r>
          </w:p>
          <w:p>
            <w:pPr>
              <w:spacing w:after="0" w:before="0"/>
            </w:pPr>
            <w:r>
              <w:rPr>
                <w:rFonts w:ascii="Consolas" w:hAnsi="Consolas"/>
                <w:sz w:val="16"/>
              </w:rPr>
              <w:t>MON="$SCRIPT_DIR/monitor.sh"</w:t>
            </w:r>
          </w:p>
          <w:p>
            <w:pPr>
              <w:spacing w:after="0" w:before="0"/>
            </w:pPr>
            <w:r>
              <w:rPr>
                <w:rFonts w:ascii="Consolas" w:hAnsi="Consolas"/>
                <w:sz w:val="16"/>
              </w:rPr>
              <w:t>DISK="$SCRIPT_DIR/disk_alert.sh"</w:t>
            </w:r>
          </w:p>
          <w:p>
            <w:pPr>
              <w:spacing w:after="0" w:before="0"/>
            </w:pPr>
            <w:r>
              <w:rPr>
                <w:rFonts w:ascii="Consolas" w:hAnsi="Consolas"/>
                <w:sz w:val="16"/>
              </w:rPr>
              <w:t>LOGR="$SCRIPT_DIR/log_management.sh"</w:t>
            </w:r>
          </w:p>
          <w:p>
            <w:pPr>
              <w:spacing w:after="0" w:before="0"/>
            </w:pPr>
            <w:r>
              <w:rPr>
                <w:rFonts w:ascii="Consolas" w:hAnsi="Consolas"/>
                <w:sz w:val="16"/>
              </w:rPr>
              <w:t>TAG="# CLASS_A_CRON"</w:t>
            </w:r>
          </w:p>
          <w:p>
            <w:pPr>
              <w:spacing w:after="0" w:before="0"/>
            </w:pPr>
            <w:r>
              <w:rPr>
                <w:rFonts w:ascii="Consolas" w:hAnsi="Consolas"/>
                <w:sz w:val="16"/>
              </w:rPr>
              <w:t xml:space="preserve"> </w:t>
            </w:r>
          </w:p>
          <w:p>
            <w:pPr>
              <w:spacing w:after="0" w:before="0"/>
            </w:pPr>
            <w:r>
              <w:rPr>
                <w:rFonts w:ascii="Consolas" w:hAnsi="Consolas"/>
                <w:sz w:val="16"/>
              </w:rPr>
              <w:t>chmod +x "$MON" "$DISK" "$LOGR"</w:t>
            </w:r>
          </w:p>
          <w:p>
            <w:pPr>
              <w:spacing w:after="0" w:before="0"/>
            </w:pPr>
            <w:r>
              <w:rPr>
                <w:rFonts w:ascii="Consolas" w:hAnsi="Consolas"/>
                <w:sz w:val="16"/>
              </w:rPr>
              <w:t xml:space="preserve"> </w:t>
            </w:r>
          </w:p>
          <w:p>
            <w:pPr>
              <w:spacing w:after="0" w:before="0"/>
            </w:pPr>
            <w:r>
              <w:rPr>
                <w:rFonts w:ascii="Consolas" w:hAnsi="Consolas"/>
                <w:sz w:val="16"/>
              </w:rPr>
              <w:t># --- Install/refresh entries in root's crontab (idempotent) ---</w:t>
            </w:r>
          </w:p>
          <w:p>
            <w:pPr>
              <w:spacing w:after="0" w:before="0"/>
            </w:pPr>
            <w:r>
              <w:rPr>
                <w:rFonts w:ascii="Consolas" w:hAnsi="Consolas"/>
                <w:sz w:val="16"/>
              </w:rPr>
              <w:t>tmp=$(mktemp)</w:t>
            </w:r>
          </w:p>
          <w:p>
            <w:pPr>
              <w:spacing w:after="0" w:before="0"/>
            </w:pPr>
            <w:r>
              <w:rPr>
                <w:rFonts w:ascii="Consolas" w:hAnsi="Consolas"/>
                <w:sz w:val="16"/>
              </w:rPr>
              <w:t>crontab -l 2&gt;/dev/null | grep -v "$TAG" &gt; "$tmp" || true</w:t>
            </w:r>
          </w:p>
          <w:p>
            <w:pPr>
              <w:spacing w:after="0" w:before="0"/>
            </w:pPr>
            <w:r>
              <w:rPr>
                <w:rFonts w:ascii="Consolas" w:hAnsi="Consolas"/>
                <w:sz w:val="16"/>
              </w:rPr>
              <w:t>cat &gt;&gt; "$tmp" &lt;&lt;EOF</w:t>
            </w:r>
          </w:p>
          <w:p>
            <w:pPr>
              <w:spacing w:after="0" w:before="0"/>
            </w:pPr>
            <w:r>
              <w:rPr>
                <w:rFonts w:ascii="Consolas" w:hAnsi="Consolas"/>
                <w:sz w:val="16"/>
              </w:rPr>
              <w:t>*/5 * * * * $MON $TAG</w:t>
            </w:r>
          </w:p>
          <w:p>
            <w:pPr>
              <w:spacing w:after="0" w:before="0"/>
            </w:pPr>
            <w:r>
              <w:rPr>
                <w:rFonts w:ascii="Consolas" w:hAnsi="Consolas"/>
                <w:sz w:val="16"/>
              </w:rPr>
              <w:t>*/15 * * * * $DISK $TAG</w:t>
            </w:r>
          </w:p>
          <w:p>
            <w:pPr>
              <w:spacing w:after="0" w:before="0"/>
            </w:pPr>
            <w:r>
              <w:rPr>
                <w:rFonts w:ascii="Consolas" w:hAnsi="Consolas"/>
                <w:sz w:val="16"/>
              </w:rPr>
              <w:t>0 0 * * * $LOGR $TAG</w:t>
            </w:r>
          </w:p>
          <w:p>
            <w:pPr>
              <w:spacing w:after="0" w:before="0"/>
            </w:pPr>
            <w:r>
              <w:rPr>
                <w:rFonts w:ascii="Consolas" w:hAnsi="Consolas"/>
                <w:sz w:val="16"/>
              </w:rPr>
              <w:t>EOF</w:t>
            </w:r>
          </w:p>
          <w:p>
            <w:pPr>
              <w:spacing w:after="0" w:before="0"/>
            </w:pPr>
            <w:r>
              <w:rPr>
                <w:rFonts w:ascii="Consolas" w:hAnsi="Consolas"/>
                <w:sz w:val="16"/>
              </w:rPr>
              <w:t>crontab "$tmp"</w:t>
            </w:r>
          </w:p>
          <w:p>
            <w:pPr>
              <w:spacing w:after="0" w:before="0"/>
            </w:pPr>
            <w:r>
              <w:rPr>
                <w:rFonts w:ascii="Consolas" w:hAnsi="Consolas"/>
                <w:sz w:val="16"/>
              </w:rPr>
              <w:t>rm -f "$tmp"</w:t>
            </w:r>
          </w:p>
          <w:p>
            <w:pPr>
              <w:spacing w:after="0" w:before="0"/>
            </w:pPr>
            <w:r>
              <w:rPr>
                <w:rFonts w:ascii="Consolas" w:hAnsi="Consolas"/>
                <w:sz w:val="16"/>
              </w:rPr>
              <w:t xml:space="preserve"> </w:t>
            </w:r>
          </w:p>
          <w:p>
            <w:pPr>
              <w:spacing w:after="0" w:before="0"/>
            </w:pPr>
            <w:r>
              <w:rPr>
                <w:rFonts w:ascii="Consolas" w:hAnsi="Consolas"/>
                <w:sz w:val="16"/>
              </w:rPr>
              <w:t># --- Remove any stale Class A entries the user may have added manually elsewhere ---</w:t>
            </w:r>
          </w:p>
          <w:p>
            <w:pPr>
              <w:spacing w:after="0" w:before="0"/>
            </w:pPr>
            <w:r>
              <w:rPr>
                <w:rFonts w:ascii="Consolas" w:hAnsi="Consolas"/>
                <w:sz w:val="16"/>
              </w:rPr>
              <w:t>INVOKER="${SUDO_USER:-}"</w:t>
            </w:r>
          </w:p>
          <w:p>
            <w:pPr>
              <w:spacing w:after="0" w:before="0"/>
            </w:pPr>
            <w:r>
              <w:rPr>
                <w:rFonts w:ascii="Consolas" w:hAnsi="Consolas"/>
                <w:sz w:val="16"/>
              </w:rPr>
              <w:t>if [[ -n "$INVOKER" ]] &amp;&amp; crontab -u "$INVOKER" -l &gt;/dev/null 2&gt;&amp;1; then</w:t>
            </w:r>
          </w:p>
          <w:p>
            <w:pPr>
              <w:spacing w:after="0" w:before="0"/>
            </w:pPr>
            <w:r>
              <w:rPr>
                <w:rFonts w:ascii="Consolas" w:hAnsi="Consolas"/>
                <w:sz w:val="16"/>
              </w:rPr>
              <w:t xml:space="preserve">    crontab -u "$INVOKER" -l 2&gt;/dev/null \</w:t>
            </w:r>
          </w:p>
          <w:p>
            <w:pPr>
              <w:spacing w:after="0" w:before="0"/>
            </w:pPr>
            <w:r>
              <w:rPr>
                <w:rFonts w:ascii="Consolas" w:hAnsi="Consolas"/>
                <w:sz w:val="16"/>
              </w:rPr>
              <w:t xml:space="preserve">        | grep -vE "($TAG|coursework/scripts/(monitor|disk_alert|log_management)\.sh)" \</w:t>
            </w:r>
          </w:p>
          <w:p>
            <w:pPr>
              <w:spacing w:after="0" w:before="0"/>
            </w:pPr>
            <w:r>
              <w:rPr>
                <w:rFonts w:ascii="Consolas" w:hAnsi="Consolas"/>
                <w:sz w:val="16"/>
              </w:rPr>
              <w:t xml:space="preserve">        | crontab -u "$INVOKER" - || true</w:t>
            </w:r>
          </w:p>
          <w:p>
            <w:pPr>
              <w:spacing w:after="0" w:before="0"/>
            </w:pPr>
            <w:r>
              <w:rPr>
                <w:rFonts w:ascii="Consolas" w:hAnsi="Consolas"/>
                <w:sz w:val="16"/>
              </w:rPr>
              <w:t xml:space="preserve">    echo "Cleaned any stale Class A entries from ${INVOKER}'s crontab."</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"Installed Class A cron jobs (root):"</w:t>
            </w:r>
          </w:p>
          <w:p>
            <w:pPr>
              <w:spacing w:after="0" w:before="0"/>
            </w:pPr>
            <w:r>
              <w:rPr>
                <w:rFonts w:ascii="Consolas" w:hAnsi="Consolas"/>
                <w:sz w:val="16"/>
              </w:rPr>
              <w:t>crontab -l | grep "$TAG"</w:t>
            </w:r>
          </w:p>
          <w:p>
            <w:pPr>
              <w:spacing w:after="0" w:before="0"/>
            </w:pPr>
            <w:r>
              <w:rPr>
                <w:rFonts w:ascii="Consolas" w:hAnsi="Consolas"/>
                <w:sz w:val="16"/>
              </w:rPr>
              <w:t>echo "Cron setup completed."</w:t>
            </w:r>
          </w:p>
        </w:tc>
      </w:tr>
    </w:tbl>
    <w:p>
      <w:pPr>
        <w:jc w:val="center"/>
      </w:pPr>
      <w:r>
        <w:drawing>
          <wp:inline xmlns:a="http://schemas.openxmlformats.org/drawingml/2006/main" xmlns:pic="http://schemas.openxmlformats.org/drawingml/2006/picture">
            <wp:extent cx="5760720" cy="1293870"/>
            <wp:docPr id="9" name="Picture 8"/>
            <wp:cNvGraphicFramePr>
              <a:graphicFrameLocks noChangeAspect="1"/>
            </wp:cNvGraphicFramePr>
            <a:graphic>
              <a:graphicData uri="http://schemas.openxmlformats.org/drawingml/2006/picture">
                <pic:pic>
                  <pic:nvPicPr>
                    <pic:cNvPr id="9" name="b5_monitor.png"/>
                    <pic:cNvPicPr/>
                  </pic:nvPicPr>
                  <pic:blipFill>
                    <a:blip r:embed="rId15"/>
                    <a:stretch>
                      <a:fillRect/>
                    </a:stretch>
                  </pic:blipFill>
                  <pic:spPr>
                    <a:xfrm>
                      <a:off x="0" y="0"/>
                      <a:ext cx="5760720" cy="1293870"/>
                    </a:xfrm>
                    <a:prstGeom prst="rect"/>
                  </pic:spPr>
                </pic:pic>
              </a:graphicData>
            </a:graphic>
          </wp:inline>
        </w:drawing>
      </w:r>
    </w:p>
    <w:p>
      <w:pPr>
        <w:spacing w:after="240"/>
        <w:jc w:val="center"/>
      </w:pPr>
      <w:r>
        <w:rPr>
          <w:b w:val="0"/>
          <w:i/>
          <w:color w:val="6E6E6E"/>
          <w:sz w:val="18"/>
        </w:rPr>
        <w:t>Figure — monitor.sh output, the timestamped log, and the installed cron entry</w:t>
      </w:r>
    </w:p>
    <w:p>
      <w:pPr>
        <w:jc w:val="center"/>
      </w:pPr>
      <w:r>
        <w:drawing>
          <wp:inline xmlns:a="http://schemas.openxmlformats.org/drawingml/2006/main" xmlns:pic="http://schemas.openxmlformats.org/drawingml/2006/picture">
            <wp:extent cx="5760720" cy="747413"/>
            <wp:docPr id="10" name="Picture 9"/>
            <wp:cNvGraphicFramePr>
              <a:graphicFrameLocks noChangeAspect="1"/>
            </wp:cNvGraphicFramePr>
            <a:graphic>
              <a:graphicData uri="http://schemas.openxmlformats.org/drawingml/2006/picture">
                <pic:pic>
                  <pic:nvPicPr>
                    <pic:cNvPr id="10" name="cron_all.png"/>
                    <pic:cNvPicPr/>
                  </pic:nvPicPr>
                  <pic:blipFill>
                    <a:blip r:embed="rId16"/>
                    <a:stretch>
                      <a:fillRect/>
                    </a:stretch>
                  </pic:blipFill>
                  <pic:spPr>
                    <a:xfrm>
                      <a:off x="0" y="0"/>
                      <a:ext cx="5760720" cy="747413"/>
                    </a:xfrm>
                    <a:prstGeom prst="rect"/>
                  </pic:spPr>
                </pic:pic>
              </a:graphicData>
            </a:graphic>
          </wp:inline>
        </w:drawing>
      </w:r>
    </w:p>
    <w:p>
      <w:pPr>
        <w:spacing w:after="240"/>
        <w:jc w:val="center"/>
      </w:pPr>
      <w:r>
        <w:rPr>
          <w:b w:val="0"/>
          <w:i/>
          <w:color w:val="6E6E6E"/>
          <w:sz w:val="18"/>
        </w:rPr>
        <w:t>Figure — All scheduled Class A jobs (monitor / disk_alert / log rotation)</w:t>
      </w:r>
    </w:p>
    <w:p>
      <w:pPr>
        <w:pStyle w:val="Heading2"/>
      </w:pPr>
      <w:r>
        <w:t>6. Disk Space Monitoring and Alerts</w:t>
      </w:r>
    </w:p>
    <w:p>
      <w:pPr>
        <w:spacing w:after="120"/>
      </w:pPr>
      <w:r>
        <w:rPr>
          <w:b w:val="0"/>
          <w:i w:val="0"/>
          <w:sz w:val="22"/>
        </w:rPr>
        <w:t>disk_alert.sh checks the root filesystem against an 80% threshold and notifies through three channels — terminal + OS broadcast (wall/notify-send), a file log, and Telegram. It is non-interactive so it runs from cron (config via --setup in /etc/classa/alert.conf) and is scheduled every 15 minutes, appropriate because homework uploads can fill the single disk quickly.</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disk_alert.sh — Class A Education low-disk-space monitor</w:t>
            </w:r>
          </w:p>
          <w:p>
            <w:pPr>
              <w:spacing w:after="0" w:before="0"/>
            </w:pPr>
            <w:r>
              <w:rPr>
                <w:rFonts w:ascii="Consolas" w:hAnsi="Consolas"/>
                <w:sz w:val="16"/>
              </w:rPr>
              <w:t># Sends alerts through THREE channels when the root filesystem crosses the</w:t>
            </w:r>
          </w:p>
          <w:p>
            <w:pPr>
              <w:spacing w:after="0" w:before="0"/>
            </w:pPr>
            <w:r>
              <w:rPr>
                <w:rFonts w:ascii="Consolas" w:hAnsi="Consolas"/>
                <w:sz w:val="16"/>
              </w:rPr>
              <w:t># threshold: (1) terminal + OS broadcast, (2) file log, (3) Telegram.</w:t>
            </w:r>
          </w:p>
          <w:p>
            <w:pPr>
              <w:spacing w:after="0" w:before="0"/>
            </w:pPr>
            <w:r>
              <w:rPr>
                <w:rFonts w:ascii="Consolas" w:hAnsi="Consolas"/>
                <w:sz w:val="16"/>
              </w:rPr>
              <w:t>#</w:t>
            </w:r>
          </w:p>
          <w:p>
            <w:pPr>
              <w:spacing w:after="0" w:before="0"/>
            </w:pPr>
            <w:r>
              <w:rPr>
                <w:rFonts w:ascii="Consolas" w:hAnsi="Consolas"/>
                <w:sz w:val="16"/>
              </w:rPr>
              <w:t># Runs unattended from cron (config comes from /etc/classa/alert.conf).</w:t>
            </w:r>
          </w:p>
          <w:p>
            <w:pPr>
              <w:spacing w:after="0" w:before="0"/>
            </w:pPr>
            <w:r>
              <w:rPr>
                <w:rFonts w:ascii="Consolas" w:hAnsi="Consolas"/>
                <w:sz w:val="16"/>
              </w:rPr>
              <w:t># Interactive first-time setup:   sudo ./disk_alert.sh --setup</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export LC_ALL=C</w:t>
            </w:r>
          </w:p>
          <w:p>
            <w:pPr>
              <w:spacing w:after="0" w:before="0"/>
            </w:pPr>
            <w:r>
              <w:rPr>
                <w:rFonts w:ascii="Consolas" w:hAnsi="Consolas"/>
                <w:sz w:val="16"/>
              </w:rPr>
              <w:t xml:space="preserve"> </w:t>
            </w:r>
          </w:p>
          <w:p>
            <w:pPr>
              <w:spacing w:after="0" w:before="0"/>
            </w:pPr>
            <w:r>
              <w:rPr>
                <w:rFonts w:ascii="Consolas" w:hAnsi="Consolas"/>
                <w:sz w:val="16"/>
              </w:rPr>
              <w:t># Re-run as root if needed (write logs, broadcast with `wall`).</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 ---------------------------------------------------------------- defaults ---</w:t>
            </w:r>
          </w:p>
          <w:p>
            <w:pPr>
              <w:spacing w:after="0" w:before="0"/>
            </w:pPr>
            <w:r>
              <w:rPr>
                <w:rFonts w:ascii="Consolas" w:hAnsi="Consolas"/>
                <w:sz w:val="16"/>
              </w:rPr>
              <w:t>THRESHOLD=80</w:t>
            </w:r>
          </w:p>
          <w:p>
            <w:pPr>
              <w:spacing w:after="0" w:before="0"/>
            </w:pPr>
            <w:r>
              <w:rPr>
                <w:rFonts w:ascii="Consolas" w:hAnsi="Consolas"/>
                <w:sz w:val="16"/>
              </w:rPr>
              <w:t>LOG_DIR="/var/classa/app/logs"</w:t>
            </w:r>
          </w:p>
          <w:p>
            <w:pPr>
              <w:spacing w:after="0" w:before="0"/>
            </w:pPr>
            <w:r>
              <w:rPr>
                <w:rFonts w:ascii="Consolas" w:hAnsi="Consolas"/>
                <w:sz w:val="16"/>
              </w:rPr>
              <w:t>LOGFILE="$LOG_DIR/disk_alerts.log"</w:t>
            </w:r>
          </w:p>
          <w:p>
            <w:pPr>
              <w:spacing w:after="0" w:before="0"/>
            </w:pPr>
            <w:r>
              <w:rPr>
                <w:rFonts w:ascii="Consolas" w:hAnsi="Consolas"/>
                <w:sz w:val="16"/>
              </w:rPr>
              <w:t>CONFIG_FILE="/etc/classa/alert.conf"</w:t>
            </w:r>
          </w:p>
          <w:p>
            <w:pPr>
              <w:spacing w:after="0" w:before="0"/>
            </w:pPr>
            <w:r>
              <w:rPr>
                <w:rFonts w:ascii="Consolas" w:hAnsi="Consolas"/>
                <w:sz w:val="16"/>
              </w:rPr>
              <w:t>HOST=$(hostname)</w:t>
            </w:r>
          </w:p>
          <w:p>
            <w:pPr>
              <w:spacing w:after="0" w:before="0"/>
            </w:pPr>
            <w:r>
              <w:rPr>
                <w:rFonts w:ascii="Consolas" w:hAnsi="Consolas"/>
                <w:sz w:val="16"/>
              </w:rPr>
              <w:t xml:space="preserve"> </w:t>
            </w:r>
          </w:p>
          <w:p>
            <w:pPr>
              <w:spacing w:after="0" w:before="0"/>
            </w:pPr>
            <w:r>
              <w:rPr>
                <w:rFonts w:ascii="Consolas" w:hAnsi="Consolas"/>
                <w:sz w:val="16"/>
              </w:rPr>
              <w:t># Shared coursework Telegram bot — students who have not configured their own bot</w:t>
            </w:r>
          </w:p>
          <w:p>
            <w:pPr>
              <w:spacing w:after="0" w:before="0"/>
            </w:pPr>
            <w:r>
              <w:rPr>
                <w:rFonts w:ascii="Consolas" w:hAnsi="Consolas"/>
                <w:sz w:val="16"/>
              </w:rPr>
              <w:t># still receive alerts. Override BOT_TOKEN/CHAT_ID/THRESHOLD in $CONFIG_FILE.</w:t>
            </w:r>
          </w:p>
          <w:p>
            <w:pPr>
              <w:spacing w:after="0" w:before="0"/>
            </w:pPr>
            <w:r>
              <w:rPr>
                <w:rFonts w:ascii="Consolas" w:hAnsi="Consolas"/>
                <w:sz w:val="16"/>
              </w:rPr>
              <w:t>BOT_TOKEN="8755151887:AAFen7m89xP6CYhS0934G7VHXFQGUw7Z4bg"</w:t>
            </w:r>
          </w:p>
          <w:p>
            <w:pPr>
              <w:spacing w:after="0" w:before="0"/>
            </w:pPr>
            <w:r>
              <w:rPr>
                <w:rFonts w:ascii="Consolas" w:hAnsi="Consolas"/>
                <w:sz w:val="16"/>
              </w:rPr>
              <w:t>CHAT_ID=""</w:t>
            </w:r>
          </w:p>
          <w:p>
            <w:pPr>
              <w:spacing w:after="0" w:before="0"/>
            </w:pPr>
            <w:r>
              <w:rPr>
                <w:rFonts w:ascii="Consolas" w:hAnsi="Consolas"/>
                <w:sz w:val="16"/>
              </w:rPr>
              <w:t xml:space="preserve"> </w:t>
            </w:r>
          </w:p>
          <w:p>
            <w:pPr>
              <w:spacing w:after="0" w:before="0"/>
            </w:pPr>
            <w:r>
              <w:rPr>
                <w:rFonts w:ascii="Consolas" w:hAnsi="Consolas"/>
                <w:sz w:val="16"/>
              </w:rPr>
              <w:t># Load saved overrides if present.</w:t>
            </w:r>
          </w:p>
          <w:p>
            <w:pPr>
              <w:spacing w:after="0" w:before="0"/>
            </w:pPr>
            <w:r>
              <w:rPr>
                <w:rFonts w:ascii="Consolas" w:hAnsi="Consolas"/>
                <w:sz w:val="16"/>
              </w:rPr>
              <w:t># shellcheck source=/dev/null</w:t>
            </w:r>
          </w:p>
          <w:p>
            <w:pPr>
              <w:spacing w:after="0" w:before="0"/>
            </w:pPr>
            <w:r>
              <w:rPr>
                <w:rFonts w:ascii="Consolas" w:hAnsi="Consolas"/>
                <w:sz w:val="16"/>
              </w:rPr>
              <w:t>[[ -f "$CONFIG_FILE" ]] &amp;&amp; source "$CONFIG_FILE"</w:t>
            </w:r>
          </w:p>
          <w:p>
            <w:pPr>
              <w:spacing w:after="0" w:before="0"/>
            </w:pPr>
            <w:r>
              <w:rPr>
                <w:rFonts w:ascii="Consolas" w:hAnsi="Consolas"/>
                <w:sz w:val="16"/>
              </w:rPr>
              <w:t xml:space="preserve"> </w:t>
            </w:r>
          </w:p>
          <w:p>
            <w:pPr>
              <w:spacing w:after="0" w:before="0"/>
            </w:pPr>
            <w:r>
              <w:rPr>
                <w:rFonts w:ascii="Consolas" w:hAnsi="Consolas"/>
                <w:sz w:val="16"/>
              </w:rPr>
              <w:t>mkdir -p "$LOG_DIR"</w:t>
            </w:r>
          </w:p>
          <w:p>
            <w:pPr>
              <w:spacing w:after="0" w:before="0"/>
            </w:pPr>
            <w:r>
              <w:rPr>
                <w:rFonts w:ascii="Consolas" w:hAnsi="Consolas"/>
                <w:sz w:val="16"/>
              </w:rPr>
              <w:t xml:space="preserve"> </w:t>
            </w:r>
          </w:p>
          <w:p>
            <w:pPr>
              <w:spacing w:after="0" w:before="0"/>
            </w:pPr>
            <w:r>
              <w:rPr>
                <w:rFonts w:ascii="Consolas" w:hAnsi="Consolas"/>
                <w:sz w:val="16"/>
              </w:rPr>
              <w:t># ----------------------------------------------------- interactive --setup ---</w:t>
            </w:r>
          </w:p>
          <w:p>
            <w:pPr>
              <w:spacing w:after="0" w:before="0"/>
            </w:pPr>
            <w:r>
              <w:rPr>
                <w:rFonts w:ascii="Consolas" w:hAnsi="Consolas"/>
                <w:sz w:val="16"/>
              </w:rPr>
              <w:t>if [[ "${1:-}" == "--setup" ]]; then</w:t>
            </w:r>
          </w:p>
          <w:p>
            <w:pPr>
              <w:spacing w:after="0" w:before="0"/>
            </w:pPr>
            <w:r>
              <w:rPr>
                <w:rFonts w:ascii="Consolas" w:hAnsi="Consolas"/>
                <w:sz w:val="16"/>
              </w:rPr>
              <w:t xml:space="preserve">    mkdir -p "$(dirname "$CONFIG_FILE")"</w:t>
            </w:r>
          </w:p>
          <w:p>
            <w:pPr>
              <w:spacing w:after="0" w:before="0"/>
            </w:pPr>
            <w:r>
              <w:rPr>
                <w:rFonts w:ascii="Consolas" w:hAnsi="Consolas"/>
                <w:sz w:val="16"/>
              </w:rPr>
              <w:t xml:space="preserve">    read -rp "Use your OWN Telegram bot token? (y/N): " own</w:t>
            </w:r>
          </w:p>
          <w:p>
            <w:pPr>
              <w:spacing w:after="0" w:before="0"/>
            </w:pPr>
            <w:r>
              <w:rPr>
                <w:rFonts w:ascii="Consolas" w:hAnsi="Consolas"/>
                <w:sz w:val="16"/>
              </w:rPr>
              <w:t xml:space="preserve">    if [[ "$own" =~ ^[Yy]$ ]]; then</w:t>
            </w:r>
          </w:p>
          <w:p>
            <w:pPr>
              <w:spacing w:after="0" w:before="0"/>
            </w:pPr>
            <w:r>
              <w:rPr>
                <w:rFonts w:ascii="Consolas" w:hAnsi="Consolas"/>
                <w:sz w:val="16"/>
              </w:rPr>
              <w:t xml:space="preserve">        read -rp "Enter your bot token: " BOT_TOKEN</w:t>
            </w:r>
          </w:p>
          <w:p>
            <w:pPr>
              <w:spacing w:after="0" w:before="0"/>
            </w:pPr>
            <w:r>
              <w:rPr>
                <w:rFonts w:ascii="Consolas" w:hAnsi="Consolas"/>
                <w:sz w:val="16"/>
              </w:rPr>
              <w:t xml:space="preserve">    else</w:t>
            </w:r>
          </w:p>
          <w:p>
            <w:pPr>
              <w:spacing w:after="0" w:before="0"/>
            </w:pPr>
            <w:r>
              <w:rPr>
                <w:rFonts w:ascii="Consolas" w:hAnsi="Consolas"/>
                <w:sz w:val="16"/>
              </w:rPr>
              <w:t xml:space="preserve">        echo "Using the shared coursework bot — open Telegram and press START on @Viper_worker_bot"</w:t>
            </w:r>
          </w:p>
          <w:p>
            <w:pPr>
              <w:spacing w:after="0" w:before="0"/>
            </w:pPr>
            <w:r>
              <w:rPr>
                <w:rFonts w:ascii="Consolas" w:hAnsi="Consolas"/>
                <w:sz w:val="16"/>
              </w:rPr>
              <w:t xml:space="preserve">    fi</w:t>
            </w:r>
          </w:p>
          <w:p>
            <w:pPr>
              <w:spacing w:after="0" w:before="0"/>
            </w:pPr>
            <w:r>
              <w:rPr>
                <w:rFonts w:ascii="Consolas" w:hAnsi="Consolas"/>
                <w:sz w:val="16"/>
              </w:rPr>
              <w:t xml:space="preserve">    read -rp "Enter your Telegram chat/user ID: " CHAT_ID</w:t>
            </w:r>
          </w:p>
          <w:p>
            <w:pPr>
              <w:spacing w:after="0" w:before="0"/>
            </w:pPr>
            <w:r>
              <w:rPr>
                <w:rFonts w:ascii="Consolas" w:hAnsi="Consolas"/>
                <w:sz w:val="16"/>
              </w:rPr>
              <w:t xml:space="preserve">    umask 077</w:t>
            </w:r>
          </w:p>
          <w:p>
            <w:pPr>
              <w:spacing w:after="0" w:before="0"/>
            </w:pPr>
            <w:r>
              <w:rPr>
                <w:rFonts w:ascii="Consolas" w:hAnsi="Consolas"/>
                <w:sz w:val="16"/>
              </w:rPr>
              <w:t xml:space="preserve">    cat &gt; "$CONFIG_FILE" &lt;&lt;EOF</w:t>
            </w:r>
          </w:p>
          <w:p>
            <w:pPr>
              <w:spacing w:after="0" w:before="0"/>
            </w:pPr>
            <w:r>
              <w:rPr>
                <w:rFonts w:ascii="Consolas" w:hAnsi="Consolas"/>
                <w:sz w:val="16"/>
              </w:rPr>
              <w:t># Class A Education disk-alert configuration</w:t>
            </w:r>
          </w:p>
          <w:p>
            <w:pPr>
              <w:spacing w:after="0" w:before="0"/>
            </w:pPr>
            <w:r>
              <w:rPr>
                <w:rFonts w:ascii="Consolas" w:hAnsi="Consolas"/>
                <w:sz w:val="16"/>
              </w:rPr>
              <w:t>THRESHOLD=$THRESHOLD</w:t>
            </w:r>
          </w:p>
          <w:p>
            <w:pPr>
              <w:spacing w:after="0" w:before="0"/>
            </w:pPr>
            <w:r>
              <w:rPr>
                <w:rFonts w:ascii="Consolas" w:hAnsi="Consolas"/>
                <w:sz w:val="16"/>
              </w:rPr>
              <w:t>BOT_TOKEN="$BOT_TOKEN"</w:t>
            </w:r>
          </w:p>
          <w:p>
            <w:pPr>
              <w:spacing w:after="0" w:before="0"/>
            </w:pPr>
            <w:r>
              <w:rPr>
                <w:rFonts w:ascii="Consolas" w:hAnsi="Consolas"/>
                <w:sz w:val="16"/>
              </w:rPr>
              <w:t>CHAT_ID="$CHAT_ID"</w:t>
            </w:r>
          </w:p>
          <w:p>
            <w:pPr>
              <w:spacing w:after="0" w:before="0"/>
            </w:pPr>
            <w:r>
              <w:rPr>
                <w:rFonts w:ascii="Consolas" w:hAnsi="Consolas"/>
                <w:sz w:val="16"/>
              </w:rPr>
              <w:t>EOF</w:t>
            </w:r>
          </w:p>
          <w:p>
            <w:pPr>
              <w:spacing w:after="0" w:before="0"/>
            </w:pPr>
            <w:r>
              <w:rPr>
                <w:rFonts w:ascii="Consolas" w:hAnsi="Consolas"/>
                <w:sz w:val="16"/>
              </w:rPr>
              <w:t xml:space="preserve">    chmod 600 "$CONFIG_FILE"</w:t>
            </w:r>
          </w:p>
          <w:p>
            <w:pPr>
              <w:spacing w:after="0" w:before="0"/>
            </w:pPr>
            <w:r>
              <w:rPr>
                <w:rFonts w:ascii="Consolas" w:hAnsi="Consolas"/>
                <w:sz w:val="16"/>
              </w:rPr>
              <w:t xml:space="preserve">    echo "Saved configuration to $CONFIG_FILE"</w:t>
            </w:r>
          </w:p>
          <w:p>
            <w:pPr>
              <w:spacing w:after="0" w:before="0"/>
            </w:pPr>
            <w:r>
              <w:rPr>
                <w:rFonts w:ascii="Consolas" w:hAnsi="Consolas"/>
                <w:sz w:val="16"/>
              </w:rPr>
              <w:t xml:space="preserve">    exit 0</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 ----------------------------------------------------------------- measure ---</w:t>
            </w:r>
          </w:p>
          <w:p>
            <w:pPr>
              <w:spacing w:after="0" w:before="0"/>
            </w:pPr>
            <w:r>
              <w:rPr>
                <w:rFonts w:ascii="Consolas" w:hAnsi="Consolas"/>
                <w:sz w:val="16"/>
              </w:rPr>
              <w:t>USAGE=$(df / | awk 'NR==2 {gsub(/%/, "", $5); print $5}')</w:t>
            </w:r>
          </w:p>
          <w:p>
            <w:pPr>
              <w:spacing w:after="0" w:before="0"/>
            </w:pPr>
            <w:r>
              <w:rPr>
                <w:rFonts w:ascii="Consolas" w:hAnsi="Consolas"/>
                <w:sz w:val="16"/>
              </w:rPr>
              <w:t>USAGE=${USAGE:-0}</w:t>
            </w:r>
          </w:p>
          <w:p>
            <w:pPr>
              <w:spacing w:after="0" w:before="0"/>
            </w:pPr>
            <w:r>
              <w:rPr>
                <w:rFonts w:ascii="Consolas" w:hAnsi="Consolas"/>
                <w:sz w:val="16"/>
              </w:rPr>
              <w:t>TS=$(date '+%Y-%m-%d %H:%M:%S')</w:t>
            </w:r>
          </w:p>
          <w:p>
            <w:pPr>
              <w:spacing w:after="0" w:before="0"/>
            </w:pPr>
            <w:r>
              <w:rPr>
                <w:rFonts w:ascii="Consolas" w:hAnsi="Consolas"/>
                <w:sz w:val="16"/>
              </w:rPr>
              <w:t xml:space="preserve"> </w:t>
            </w:r>
          </w:p>
          <w:p>
            <w:pPr>
              <w:spacing w:after="0" w:before="0"/>
            </w:pPr>
            <w:r>
              <w:rPr>
                <w:rFonts w:ascii="Consolas" w:hAnsi="Consolas"/>
                <w:sz w:val="16"/>
              </w:rPr>
              <w:t>send_telegram() {</w:t>
            </w:r>
          </w:p>
          <w:p>
            <w:pPr>
              <w:spacing w:after="0" w:before="0"/>
            </w:pPr>
            <w:r>
              <w:rPr>
                <w:rFonts w:ascii="Consolas" w:hAnsi="Consolas"/>
                <w:sz w:val="16"/>
              </w:rPr>
              <w:t xml:space="preserve">    local msg="$1"</w:t>
            </w:r>
          </w:p>
          <w:p>
            <w:pPr>
              <w:spacing w:after="0" w:before="0"/>
            </w:pPr>
            <w:r>
              <w:rPr>
                <w:rFonts w:ascii="Consolas" w:hAnsi="Consolas"/>
                <w:sz w:val="16"/>
              </w:rPr>
              <w:t xml:space="preserve">    if [[ -z "$BOT_TOKEN" || -z "$CHAT_ID" ]]; then</w:t>
            </w:r>
          </w:p>
          <w:p>
            <w:pPr>
              <w:spacing w:after="0" w:before="0"/>
            </w:pPr>
            <w:r>
              <w:rPr>
                <w:rFonts w:ascii="Consolas" w:hAnsi="Consolas"/>
                <w:sz w:val="16"/>
              </w:rPr>
              <w:t xml:space="preserve">        echo "Telegram skipped (no CHAT_ID — run: sudo $0 --setup)"</w:t>
            </w:r>
          </w:p>
          <w:p>
            <w:pPr>
              <w:spacing w:after="0" w:before="0"/>
            </w:pPr>
            <w:r>
              <w:rPr>
                <w:rFonts w:ascii="Consolas" w:hAnsi="Consolas"/>
                <w:sz w:val="16"/>
              </w:rPr>
              <w:t xml:space="preserve">        return</w:t>
            </w:r>
          </w:p>
          <w:p>
            <w:pPr>
              <w:spacing w:after="0" w:before="0"/>
            </w:pPr>
            <w:r>
              <w:rPr>
                <w:rFonts w:ascii="Consolas" w:hAnsi="Consolas"/>
                <w:sz w:val="16"/>
              </w:rPr>
              <w:t xml:space="preserve">    fi</w:t>
            </w:r>
          </w:p>
          <w:p>
            <w:pPr>
              <w:spacing w:after="0" w:before="0"/>
            </w:pPr>
            <w:r>
              <w:rPr>
                <w:rFonts w:ascii="Consolas" w:hAnsi="Consolas"/>
                <w:sz w:val="16"/>
              </w:rPr>
              <w:t xml:space="preserve">    if curl -fsS -m 10 -X POST "https://api.telegram.org/bot$BOT_TOKEN/sendMessage" \</w:t>
            </w:r>
          </w:p>
          <w:p>
            <w:pPr>
              <w:spacing w:after="0" w:before="0"/>
            </w:pPr>
            <w:r>
              <w:rPr>
                <w:rFonts w:ascii="Consolas" w:hAnsi="Consolas"/>
                <w:sz w:val="16"/>
              </w:rPr>
              <w:t xml:space="preserve">        --data-urlencode "chat_id=$CHAT_ID" \</w:t>
            </w:r>
          </w:p>
          <w:p>
            <w:pPr>
              <w:spacing w:after="0" w:before="0"/>
            </w:pPr>
            <w:r>
              <w:rPr>
                <w:rFonts w:ascii="Consolas" w:hAnsi="Consolas"/>
                <w:sz w:val="16"/>
              </w:rPr>
              <w:t xml:space="preserve">        --data-urlencode "text=$msg" &gt;/dev/null; then</w:t>
            </w:r>
          </w:p>
          <w:p>
            <w:pPr>
              <w:spacing w:after="0" w:before="0"/>
            </w:pPr>
            <w:r>
              <w:rPr>
                <w:rFonts w:ascii="Consolas" w:hAnsi="Consolas"/>
                <w:sz w:val="16"/>
              </w:rPr>
              <w:t xml:space="preserve">        echo "Telegram notification sent."</w:t>
            </w:r>
          </w:p>
          <w:p>
            <w:pPr>
              <w:spacing w:after="0" w:before="0"/>
            </w:pPr>
            <w:r>
              <w:rPr>
                <w:rFonts w:ascii="Consolas" w:hAnsi="Consolas"/>
                <w:sz w:val="16"/>
              </w:rPr>
              <w:t xml:space="preserve">    else</w:t>
            </w:r>
          </w:p>
          <w:p>
            <w:pPr>
              <w:spacing w:after="0" w:before="0"/>
            </w:pPr>
            <w:r>
              <w:rPr>
                <w:rFonts w:ascii="Consolas" w:hAnsi="Consolas"/>
                <w:sz w:val="16"/>
              </w:rPr>
              <w:t xml:space="preserve">        echo "Telegram notification failed."</w:t>
            </w:r>
          </w:p>
          <w:p>
            <w:pPr>
              <w:spacing w:after="0" w:before="0"/>
            </w:pPr>
            <w:r>
              <w:rPr>
                <w:rFonts w:ascii="Consolas" w:hAnsi="Consolas"/>
                <w:sz w:val="16"/>
              </w:rPr>
              <w:t xml:space="preserve">    fi</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 alert / status -</w:t>
            </w:r>
          </w:p>
          <w:p>
            <w:pPr>
              <w:spacing w:after="0" w:before="0"/>
            </w:pPr>
            <w:r>
              <w:rPr>
                <w:rFonts w:ascii="Consolas" w:hAnsi="Consolas"/>
                <w:sz w:val="16"/>
              </w:rPr>
              <w:t>if (( USAGE &gt; THRESHOLD )); then</w:t>
            </w:r>
          </w:p>
          <w:p>
            <w:pPr>
              <w:spacing w:after="0" w:before="0"/>
            </w:pPr>
            <w:r>
              <w:rPr>
                <w:rFonts w:ascii="Consolas" w:hAnsi="Consolas"/>
                <w:sz w:val="16"/>
              </w:rPr>
              <w:t xml:space="preserve">    MSG="ALERT [$HOST]: disk usage ${USAGE}% exceeds ${THRESHOLD}% threshold ($TS)"</w:t>
            </w:r>
          </w:p>
          <w:p>
            <w:pPr>
              <w:spacing w:after="0" w:before="0"/>
            </w:pPr>
            <w:r>
              <w:rPr>
                <w:rFonts w:ascii="Consolas" w:hAnsi="Consolas"/>
                <w:sz w:val="16"/>
              </w:rPr>
              <w:t xml:space="preserve"> </w:t>
            </w:r>
          </w:p>
          <w:p>
            <w:pPr>
              <w:spacing w:after="0" w:before="0"/>
            </w:pPr>
            <w:r>
              <w:rPr>
                <w:rFonts w:ascii="Consolas" w:hAnsi="Consolas"/>
                <w:sz w:val="16"/>
              </w:rPr>
              <w:t xml:space="preserve">    echo "----------------------------------------------------"</w:t>
            </w:r>
          </w:p>
          <w:p>
            <w:pPr>
              <w:spacing w:after="0" w:before="0"/>
            </w:pPr>
            <w:r>
              <w:rPr>
                <w:rFonts w:ascii="Consolas" w:hAnsi="Consolas"/>
                <w:sz w:val="16"/>
              </w:rPr>
              <w:t xml:space="preserve">    echo "$MSG"                                      # 1a. terminal</w:t>
            </w:r>
          </w:p>
          <w:p>
            <w:pPr>
              <w:spacing w:after="0" w:before="0"/>
            </w:pPr>
            <w:r>
              <w:rPr>
                <w:rFonts w:ascii="Consolas" w:hAnsi="Consolas"/>
                <w:sz w:val="16"/>
              </w:rPr>
              <w:t xml:space="preserve">    echo "----------------------------------------------------"</w:t>
            </w:r>
          </w:p>
          <w:p>
            <w:pPr>
              <w:spacing w:after="0" w:before="0"/>
            </w:pPr>
            <w:r>
              <w:rPr>
                <w:rFonts w:ascii="Consolas" w:hAnsi="Consolas"/>
                <w:sz w:val="16"/>
              </w:rPr>
              <w:t xml:space="preserve">    command -v wall        &gt;/dev/null 2&gt;&amp;1 &amp;&amp; echo "$MSG" | wall 2&gt;/dev/null          # 1b. OS broadcast</w:t>
            </w:r>
          </w:p>
          <w:p>
            <w:pPr>
              <w:spacing w:after="0" w:before="0"/>
            </w:pPr>
            <w:r>
              <w:rPr>
                <w:rFonts w:ascii="Consolas" w:hAnsi="Consolas"/>
                <w:sz w:val="16"/>
              </w:rPr>
              <w:t xml:space="preserve">    command -v notify-send &gt;/dev/null 2&gt;&amp;1 &amp;&amp; notify-send -u critical "Class A Disk Alert" "$MSG" 2&gt;/dev/null</w:t>
            </w:r>
          </w:p>
          <w:p>
            <w:pPr>
              <w:spacing w:after="0" w:before="0"/>
            </w:pPr>
            <w:r>
              <w:rPr>
                <w:rFonts w:ascii="Consolas" w:hAnsi="Consolas"/>
                <w:sz w:val="16"/>
              </w:rPr>
              <w:t xml:space="preserve"> </w:t>
            </w:r>
          </w:p>
          <w:p>
            <w:pPr>
              <w:spacing w:after="0" w:before="0"/>
            </w:pPr>
            <w:r>
              <w:rPr>
                <w:rFonts w:ascii="Consolas" w:hAnsi="Consolas"/>
                <w:sz w:val="16"/>
              </w:rPr>
              <w:t xml:space="preserve">    echo "$TS $MSG" &gt;&gt; "$LOGFILE"                    # 2. file log</w:t>
            </w:r>
          </w:p>
          <w:p>
            <w:pPr>
              <w:spacing w:after="0" w:before="0"/>
            </w:pPr>
            <w:r>
              <w:rPr>
                <w:rFonts w:ascii="Consolas" w:hAnsi="Consolas"/>
                <w:sz w:val="16"/>
              </w:rPr>
              <w:t xml:space="preserve">    send_telegram "$MSG"                             # 3. Telegram</w:t>
            </w:r>
          </w:p>
          <w:p>
            <w:pPr>
              <w:spacing w:after="0" w:before="0"/>
            </w:pPr>
            <w:r>
              <w:rPr>
                <w:rFonts w:ascii="Consolas" w:hAnsi="Consolas"/>
                <w:sz w:val="16"/>
              </w:rPr>
              <w:t>else</w:t>
            </w:r>
          </w:p>
          <w:p>
            <w:pPr>
              <w:spacing w:after="0" w:before="0"/>
            </w:pPr>
            <w:r>
              <w:rPr>
                <w:rFonts w:ascii="Consolas" w:hAnsi="Consolas"/>
                <w:sz w:val="16"/>
              </w:rPr>
              <w:t xml:space="preserve">    MSG="STATUS [$HOST]: disk usage OK at ${USAGE}% (threshold ${THRESHOLD}%) ($TS)"</w:t>
            </w:r>
          </w:p>
          <w:p>
            <w:pPr>
              <w:spacing w:after="0" w:before="0"/>
            </w:pPr>
            <w:r>
              <w:rPr>
                <w:rFonts w:ascii="Consolas" w:hAnsi="Consolas"/>
                <w:sz w:val="16"/>
              </w:rPr>
              <w:t xml:space="preserve">    echo "$MSG"                                      # terminal</w:t>
            </w:r>
          </w:p>
          <w:p>
            <w:pPr>
              <w:spacing w:after="0" w:before="0"/>
            </w:pPr>
            <w:r>
              <w:rPr>
                <w:rFonts w:ascii="Consolas" w:hAnsi="Consolas"/>
                <w:sz w:val="16"/>
              </w:rPr>
              <w:t xml:space="preserve">    echo "$TS $MSG" &gt;&gt; "$LOGFILE"                    # file log (no Telegram spam when healthy)</w:t>
            </w:r>
          </w:p>
          <w:p>
            <w:pPr>
              <w:spacing w:after="0" w:before="0"/>
            </w:pPr>
            <w:r>
              <w:rPr>
                <w:rFonts w:ascii="Consolas" w:hAnsi="Consolas"/>
                <w:sz w:val="16"/>
              </w:rPr>
              <w:t>fi</w:t>
            </w:r>
          </w:p>
        </w:tc>
      </w:tr>
    </w:tbl>
    <w:p>
      <w:pPr>
        <w:jc w:val="center"/>
      </w:pPr>
      <w:r>
        <w:drawing>
          <wp:inline xmlns:a="http://schemas.openxmlformats.org/drawingml/2006/main" xmlns:pic="http://schemas.openxmlformats.org/drawingml/2006/picture">
            <wp:extent cx="5760720" cy="1403162"/>
            <wp:docPr id="11" name="Picture 10"/>
            <wp:cNvGraphicFramePr>
              <a:graphicFrameLocks noChangeAspect="1"/>
            </wp:cNvGraphicFramePr>
            <a:graphic>
              <a:graphicData uri="http://schemas.openxmlformats.org/drawingml/2006/picture">
                <pic:pic>
                  <pic:nvPicPr>
                    <pic:cNvPr id="11" name="b6_disk_alert.png"/>
                    <pic:cNvPicPr/>
                  </pic:nvPicPr>
                  <pic:blipFill>
                    <a:blip r:embed="rId17"/>
                    <a:stretch>
                      <a:fillRect/>
                    </a:stretch>
                  </pic:blipFill>
                  <pic:spPr>
                    <a:xfrm>
                      <a:off x="0" y="0"/>
                      <a:ext cx="5760720" cy="1403162"/>
                    </a:xfrm>
                    <a:prstGeom prst="rect"/>
                  </pic:spPr>
                </pic:pic>
              </a:graphicData>
            </a:graphic>
          </wp:inline>
        </w:drawing>
      </w:r>
    </w:p>
    <w:p>
      <w:pPr>
        <w:spacing w:after="240"/>
        <w:jc w:val="center"/>
      </w:pPr>
      <w:r>
        <w:rPr>
          <w:b w:val="0"/>
          <w:i/>
          <w:color w:val="6E6E6E"/>
          <w:sz w:val="18"/>
        </w:rPr>
        <w:t>Figure — disk_alert.sh output, the alert log, and the installed cron entry</w:t>
      </w:r>
    </w:p>
    <w:p>
      <w:pPr>
        <w:pStyle w:val="Heading2"/>
      </w:pPr>
      <w:r>
        <w:t>7. Log Rotation and Backup</w:t>
      </w:r>
    </w:p>
    <w:p>
      <w:pPr>
        <w:spacing w:after="120"/>
      </w:pPr>
      <w:r>
        <w:rPr>
          <w:b w:val="0"/>
          <w:i w:val="0"/>
          <w:sz w:val="22"/>
        </w:rPr>
        <w:t>log_management.sh rotates the active logs into timestamped copies, compresses them, moves compressed logs older than the retention period to backup storage, and purges archives older than 30 days. Intervals suit the case study: daily rotation, 7-day retention, 30-day archive. --force performs all stages immediately for demonstration.</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log_management.sh — Class A Education log rotation &amp; backup</w:t>
            </w:r>
          </w:p>
          <w:p>
            <w:pPr>
              <w:spacing w:after="0" w:before="0"/>
            </w:pPr>
            <w:r>
              <w:rPr>
                <w:rFonts w:ascii="Consolas" w:hAnsi="Consolas"/>
                <w:sz w:val="16"/>
              </w:rPr>
              <w:t>#   1. Rotate active logs into timestamped copies (runs daily via cron).</w:t>
            </w:r>
          </w:p>
          <w:p>
            <w:pPr>
              <w:spacing w:after="0" w:before="0"/>
            </w:pPr>
            <w:r>
              <w:rPr>
                <w:rFonts w:ascii="Consolas" w:hAnsi="Consolas"/>
                <w:sz w:val="16"/>
              </w:rPr>
              <w:t>#   2. Compress rotated logs older than COMPRESS_AFTER_DAYS.</w:t>
            </w:r>
          </w:p>
          <w:p>
            <w:pPr>
              <w:spacing w:after="0" w:before="0"/>
            </w:pPr>
            <w:r>
              <w:rPr>
                <w:rFonts w:ascii="Consolas" w:hAnsi="Consolas"/>
                <w:sz w:val="16"/>
              </w:rPr>
              <w:t>#   3. Move compressed (.gz) logs older than RETENTION_DAYS to backup storage.</w:t>
            </w:r>
          </w:p>
          <w:p>
            <w:pPr>
              <w:spacing w:after="0" w:before="0"/>
            </w:pPr>
            <w:r>
              <w:rPr>
                <w:rFonts w:ascii="Consolas" w:hAnsi="Consolas"/>
                <w:sz w:val="16"/>
              </w:rPr>
              <w:t>#   4. Purge backups older than ARCHIVE_DAYS.</w:t>
            </w:r>
          </w:p>
          <w:p>
            <w:pPr>
              <w:spacing w:after="0" w:before="0"/>
            </w:pPr>
            <w:r>
              <w:rPr>
                <w:rFonts w:ascii="Consolas" w:hAnsi="Consolas"/>
                <w:sz w:val="16"/>
              </w:rPr>
              <w:t>#</w:t>
            </w:r>
          </w:p>
          <w:p>
            <w:pPr>
              <w:spacing w:after="0" w:before="0"/>
            </w:pPr>
            <w:r>
              <w:rPr>
                <w:rFonts w:ascii="Consolas" w:hAnsi="Consolas"/>
                <w:sz w:val="16"/>
              </w:rPr>
              <w:t># Use `--force` to compress + archive everything immediately (handy for the demo).</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export LC_ALL=C</w:t>
            </w:r>
          </w:p>
          <w:p>
            <w:pPr>
              <w:spacing w:after="0" w:before="0"/>
            </w:pPr>
            <w:r>
              <w:rPr>
                <w:rFonts w:ascii="Consolas" w:hAnsi="Consolas"/>
                <w:sz w:val="16"/>
              </w:rPr>
              <w:t xml:space="preserve"> </w:t>
            </w:r>
          </w:p>
          <w:p>
            <w:pPr>
              <w:spacing w:after="0" w:before="0"/>
            </w:pPr>
            <w:r>
              <w:rPr>
                <w:rFonts w:ascii="Consolas" w:hAnsi="Consolas"/>
                <w:sz w:val="16"/>
              </w:rPr>
              <w:t># Re-run as root if needed (logs live under root-owned /var/classa).</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LOG_DIR="/var/classa/app/logs"</w:t>
            </w:r>
          </w:p>
          <w:p>
            <w:pPr>
              <w:spacing w:after="0" w:before="0"/>
            </w:pPr>
            <w:r>
              <w:rPr>
                <w:rFonts w:ascii="Consolas" w:hAnsi="Consolas"/>
                <w:sz w:val="16"/>
              </w:rPr>
              <w:t>BACKUP_DIR="/var/classa/app/backups"</w:t>
            </w:r>
          </w:p>
          <w:p>
            <w:pPr>
              <w:spacing w:after="0" w:before="0"/>
            </w:pPr>
            <w:r>
              <w:rPr>
                <w:rFonts w:ascii="Consolas" w:hAnsi="Consolas"/>
                <w:sz w:val="16"/>
              </w:rPr>
              <w:t>COMPRESS_AFTER_DAYS=1     # education platform: keep yesterday's logs handy, then compress</w:t>
            </w:r>
          </w:p>
          <w:p>
            <w:pPr>
              <w:spacing w:after="0" w:before="0"/>
            </w:pPr>
            <w:r>
              <w:rPr>
                <w:rFonts w:ascii="Consolas" w:hAnsi="Consolas"/>
                <w:sz w:val="16"/>
              </w:rPr>
              <w:t>RETENTION_DAYS=7          # keep a week of compressed logs in the live log dir</w:t>
            </w:r>
          </w:p>
          <w:p>
            <w:pPr>
              <w:spacing w:after="0" w:before="0"/>
            </w:pPr>
            <w:r>
              <w:rPr>
                <w:rFonts w:ascii="Consolas" w:hAnsi="Consolas"/>
                <w:sz w:val="16"/>
              </w:rPr>
              <w:t>ARCHIVE_DAYS=30           # keep a month of archives in backup, then purge</w:t>
            </w:r>
          </w:p>
          <w:p>
            <w:pPr>
              <w:spacing w:after="0" w:before="0"/>
            </w:pPr>
            <w:r>
              <w:rPr>
                <w:rFonts w:ascii="Consolas" w:hAnsi="Consolas"/>
                <w:sz w:val="16"/>
              </w:rPr>
              <w:t>TS=$(date +%Y%m%d_%H%M%S)</w:t>
            </w:r>
          </w:p>
          <w:p>
            <w:pPr>
              <w:spacing w:after="0" w:before="0"/>
            </w:pPr>
            <w:r>
              <w:rPr>
                <w:rFonts w:ascii="Consolas" w:hAnsi="Consolas"/>
                <w:sz w:val="16"/>
              </w:rPr>
              <w:t>LOGS=("system_monitor.log" "disk_alerts.log" "server.log")</w:t>
            </w:r>
          </w:p>
          <w:p>
            <w:pPr>
              <w:spacing w:after="0" w:before="0"/>
            </w:pPr>
            <w:r>
              <w:rPr>
                <w:rFonts w:ascii="Consolas" w:hAnsi="Consolas"/>
                <w:sz w:val="16"/>
              </w:rPr>
              <w:t xml:space="preserve"> </w:t>
            </w:r>
          </w:p>
          <w:p>
            <w:pPr>
              <w:spacing w:after="0" w:before="0"/>
            </w:pPr>
            <w:r>
              <w:rPr>
                <w:rFonts w:ascii="Consolas" w:hAnsi="Consolas"/>
                <w:sz w:val="16"/>
              </w:rPr>
              <w:t>FORCE=0</w:t>
            </w:r>
          </w:p>
          <w:p>
            <w:pPr>
              <w:spacing w:after="0" w:before="0"/>
            </w:pPr>
            <w:r>
              <w:rPr>
                <w:rFonts w:ascii="Consolas" w:hAnsi="Consolas"/>
                <w:sz w:val="16"/>
              </w:rPr>
              <w:t>[[ "${1:-}" == "--force" ]] &amp;&amp; FORCE=1</w:t>
            </w:r>
          </w:p>
          <w:p>
            <w:pPr>
              <w:spacing w:after="0" w:before="0"/>
            </w:pPr>
            <w:r>
              <w:rPr>
                <w:rFonts w:ascii="Consolas" w:hAnsi="Consolas"/>
                <w:sz w:val="16"/>
              </w:rPr>
              <w:t xml:space="preserve"> </w:t>
            </w:r>
          </w:p>
          <w:p>
            <w:pPr>
              <w:spacing w:after="0" w:before="0"/>
            </w:pPr>
            <w:r>
              <w:rPr>
                <w:rFonts w:ascii="Consolas" w:hAnsi="Consolas"/>
                <w:sz w:val="16"/>
              </w:rPr>
              <w:t>mkdir -p "$LOG_DIR" "$BACKUP_DIR"</w:t>
            </w:r>
          </w:p>
          <w:p>
            <w:pPr>
              <w:spacing w:after="0" w:before="0"/>
            </w:pPr>
            <w:r>
              <w:rPr>
                <w:rFonts w:ascii="Consolas" w:hAnsi="Consolas"/>
                <w:sz w:val="16"/>
              </w:rPr>
              <w:t xml:space="preserve"> </w:t>
            </w:r>
          </w:p>
          <w:p>
            <w:pPr>
              <w:spacing w:after="0" w:before="0"/>
            </w:pPr>
            <w:r>
              <w:rPr>
                <w:rFonts w:ascii="Consolas" w:hAnsi="Consolas"/>
                <w:sz w:val="16"/>
              </w:rPr>
              <w:t>echo "[log_management] Rotating active logs..."</w:t>
            </w:r>
          </w:p>
          <w:p>
            <w:pPr>
              <w:spacing w:after="0" w:before="0"/>
            </w:pPr>
            <w:r>
              <w:rPr>
                <w:rFonts w:ascii="Consolas" w:hAnsi="Consolas"/>
                <w:sz w:val="16"/>
              </w:rPr>
              <w:t>for name in "${LOGS[@]}"; do</w:t>
            </w:r>
          </w:p>
          <w:p>
            <w:pPr>
              <w:spacing w:after="0" w:before="0"/>
            </w:pPr>
            <w:r>
              <w:rPr>
                <w:rFonts w:ascii="Consolas" w:hAnsi="Consolas"/>
                <w:sz w:val="16"/>
              </w:rPr>
              <w:t xml:space="preserve">    f="$LOG_DIR/$name"</w:t>
            </w:r>
          </w:p>
          <w:p>
            <w:pPr>
              <w:spacing w:after="0" w:before="0"/>
            </w:pPr>
            <w:r>
              <w:rPr>
                <w:rFonts w:ascii="Consolas" w:hAnsi="Consolas"/>
                <w:sz w:val="16"/>
              </w:rPr>
              <w:t xml:space="preserve">    if [[ -s "$f" ]]; then                 # only rotate non-empty logs</w:t>
            </w:r>
          </w:p>
          <w:p>
            <w:pPr>
              <w:spacing w:after="0" w:before="0"/>
            </w:pPr>
            <w:r>
              <w:rPr>
                <w:rFonts w:ascii="Consolas" w:hAnsi="Consolas"/>
                <w:sz w:val="16"/>
              </w:rPr>
              <w:t xml:space="preserve">        cp -p "$f" "$f.$TS"                 # rotate: timestamped copy</w:t>
            </w:r>
          </w:p>
          <w:p>
            <w:pPr>
              <w:spacing w:after="0" w:before="0"/>
            </w:pPr>
            <w:r>
              <w:rPr>
                <w:rFonts w:ascii="Consolas" w:hAnsi="Consolas"/>
                <w:sz w:val="16"/>
              </w:rPr>
              <w:t xml:space="preserve">        : &gt; "$f"                            # truncate in place (keeps inode/permissions)</w:t>
            </w:r>
          </w:p>
          <w:p>
            <w:pPr>
              <w:spacing w:after="0" w:before="0"/>
            </w:pPr>
            <w:r>
              <w:rPr>
                <w:rFonts w:ascii="Consolas" w:hAnsi="Consolas"/>
                <w:sz w:val="16"/>
              </w:rPr>
              <w:t xml:space="preserve">        echo "  rotated: $name -&gt; $name.$TS"</w:t>
            </w:r>
          </w:p>
          <w:p>
            <w:pPr>
              <w:spacing w:after="0" w:before="0"/>
            </w:pPr>
            <w:r>
              <w:rPr>
                <w:rFonts w:ascii="Consolas" w:hAnsi="Consolas"/>
                <w:sz w:val="16"/>
              </w:rPr>
              <w:t xml:space="preserve">    fi</w:t>
            </w:r>
          </w:p>
          <w:p>
            <w:pPr>
              <w:spacing w:after="0" w:before="0"/>
            </w:pPr>
            <w:r>
              <w:rPr>
                <w:rFonts w:ascii="Consolas" w:hAnsi="Consolas"/>
                <w:sz w:val="16"/>
              </w:rPr>
              <w:t>done</w:t>
            </w:r>
          </w:p>
          <w:p>
            <w:pPr>
              <w:spacing w:after="0" w:before="0"/>
            </w:pPr>
            <w:r>
              <w:rPr>
                <w:rFonts w:ascii="Consolas" w:hAnsi="Consolas"/>
                <w:sz w:val="16"/>
              </w:rPr>
              <w:t xml:space="preserve"> </w:t>
            </w:r>
          </w:p>
          <w:p>
            <w:pPr>
              <w:spacing w:after="0" w:before="0"/>
            </w:pPr>
            <w:r>
              <w:rPr>
                <w:rFonts w:ascii="Consolas" w:hAnsi="Consolas"/>
                <w:sz w:val="16"/>
              </w:rPr>
              <w:t>echo "[log_management] Compressing rotated logs..."</w:t>
            </w:r>
          </w:p>
          <w:p>
            <w:pPr>
              <w:spacing w:after="0" w:before="0"/>
            </w:pPr>
            <w:r>
              <w:rPr>
                <w:rFonts w:ascii="Consolas" w:hAnsi="Consolas"/>
                <w:sz w:val="16"/>
              </w:rPr>
              <w:t>if (( FORCE )); then</w:t>
            </w:r>
          </w:p>
          <w:p>
            <w:pPr>
              <w:spacing w:after="0" w:before="0"/>
            </w:pPr>
            <w:r>
              <w:rPr>
                <w:rFonts w:ascii="Consolas" w:hAnsi="Consolas"/>
                <w:sz w:val="16"/>
              </w:rPr>
              <w:t xml:space="preserve">    find "$LOG_DIR" -maxdepth 1 -type f -name "*.[0-9]*" ! -name "*.gz" -exec gzip -f {} \; -print</w:t>
            </w:r>
          </w:p>
          <w:p>
            <w:pPr>
              <w:spacing w:after="0" w:before="0"/>
            </w:pPr>
            <w:r>
              <w:rPr>
                <w:rFonts w:ascii="Consolas" w:hAnsi="Consolas"/>
                <w:sz w:val="16"/>
              </w:rPr>
              <w:t>else</w:t>
            </w:r>
          </w:p>
          <w:p>
            <w:pPr>
              <w:spacing w:after="0" w:before="0"/>
            </w:pPr>
            <w:r>
              <w:rPr>
                <w:rFonts w:ascii="Consolas" w:hAnsi="Consolas"/>
                <w:sz w:val="16"/>
              </w:rPr>
              <w:t xml:space="preserve">    find "$LOG_DIR" -maxdepth 1 -type f -name "*.[0-9]*" ! -name "*.gz" \</w:t>
            </w:r>
          </w:p>
          <w:p>
            <w:pPr>
              <w:spacing w:after="0" w:before="0"/>
            </w:pPr>
            <w:r>
              <w:rPr>
                <w:rFonts w:ascii="Consolas" w:hAnsi="Consolas"/>
                <w:sz w:val="16"/>
              </w:rPr>
              <w:t xml:space="preserve">        -mtime +"$COMPRESS_AFTER_DAYS" -exec gzip -f {} \; -print</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"[log_management] Moving old compressed logs to backup storage..."</w:t>
            </w:r>
          </w:p>
          <w:p>
            <w:pPr>
              <w:spacing w:after="0" w:before="0"/>
            </w:pPr>
            <w:r>
              <w:rPr>
                <w:rFonts w:ascii="Consolas" w:hAnsi="Consolas"/>
                <w:sz w:val="16"/>
              </w:rPr>
              <w:t>if (( FORCE )); then</w:t>
            </w:r>
          </w:p>
          <w:p>
            <w:pPr>
              <w:spacing w:after="0" w:before="0"/>
            </w:pPr>
            <w:r>
              <w:rPr>
                <w:rFonts w:ascii="Consolas" w:hAnsi="Consolas"/>
                <w:sz w:val="16"/>
              </w:rPr>
              <w:t xml:space="preserve">    find "$LOG_DIR" -maxdepth 1 -type f -name "*.gz" -exec mv -f {} "$BACKUP_DIR/" \; -print</w:t>
            </w:r>
          </w:p>
          <w:p>
            <w:pPr>
              <w:spacing w:after="0" w:before="0"/>
            </w:pPr>
            <w:r>
              <w:rPr>
                <w:rFonts w:ascii="Consolas" w:hAnsi="Consolas"/>
                <w:sz w:val="16"/>
              </w:rPr>
              <w:t>else</w:t>
            </w:r>
          </w:p>
          <w:p>
            <w:pPr>
              <w:spacing w:after="0" w:before="0"/>
            </w:pPr>
            <w:r>
              <w:rPr>
                <w:rFonts w:ascii="Consolas" w:hAnsi="Consolas"/>
                <w:sz w:val="16"/>
              </w:rPr>
              <w:t xml:space="preserve">    find "$LOG_DIR" -maxdepth 1 -type f -name "*.gz" \</w:t>
            </w:r>
          </w:p>
          <w:p>
            <w:pPr>
              <w:spacing w:after="0" w:before="0"/>
            </w:pPr>
            <w:r>
              <w:rPr>
                <w:rFonts w:ascii="Consolas" w:hAnsi="Consolas"/>
                <w:sz w:val="16"/>
              </w:rPr>
              <w:t xml:space="preserve">        -mtime +"$RETENTION_DAYS" -exec mv -f {} "$BACKUP_DIR/" \; -print</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"[log_management] Purging backups older than ${ARCHIVE_DAYS} days..."</w:t>
            </w:r>
          </w:p>
          <w:p>
            <w:pPr>
              <w:spacing w:after="0" w:before="0"/>
            </w:pPr>
            <w:r>
              <w:rPr>
                <w:rFonts w:ascii="Consolas" w:hAnsi="Consolas"/>
                <w:sz w:val="16"/>
              </w:rPr>
              <w:t>find "$BACKUP_DIR" -type f -name "*.gz" -mtime +"$ARCHIVE_DAYS" -delete</w:t>
            </w:r>
          </w:p>
          <w:p>
            <w:pPr>
              <w:spacing w:after="0" w:before="0"/>
            </w:pPr>
            <w:r>
              <w:rPr>
                <w:rFonts w:ascii="Consolas" w:hAnsi="Consolas"/>
                <w:sz w:val="16"/>
              </w:rPr>
              <w:t xml:space="preserve"> </w:t>
            </w:r>
          </w:p>
          <w:p>
            <w:pPr>
              <w:spacing w:after="0" w:before="0"/>
            </w:pPr>
            <w:r>
              <w:rPr>
                <w:rFonts w:ascii="Consolas" w:hAnsi="Consolas"/>
                <w:sz w:val="16"/>
              </w:rPr>
              <w:t>echo "$(date '+%Y-%m-%d %H:%M:%S') Log rotation completed (rotate/compress/backup/purge)." &gt;&gt; "$LOG_DIR/rotation.log"</w:t>
            </w:r>
          </w:p>
          <w:p>
            <w:pPr>
              <w:spacing w:after="0" w:before="0"/>
            </w:pPr>
            <w:r>
              <w:rPr>
                <w:rFonts w:ascii="Consolas" w:hAnsi="Consolas"/>
                <w:sz w:val="16"/>
              </w:rPr>
              <w:t>echo "[log_management] Done."</w:t>
            </w:r>
          </w:p>
        </w:tc>
      </w:tr>
    </w:tbl>
    <w:p>
      <w:pPr>
        <w:jc w:val="center"/>
      </w:pPr>
      <w:r>
        <w:drawing>
          <wp:inline xmlns:a="http://schemas.openxmlformats.org/drawingml/2006/main" xmlns:pic="http://schemas.openxmlformats.org/drawingml/2006/picture">
            <wp:extent cx="5760720" cy="3151826"/>
            <wp:docPr id="12" name="Picture 11"/>
            <wp:cNvGraphicFramePr>
              <a:graphicFrameLocks noChangeAspect="1"/>
            </wp:cNvGraphicFramePr>
            <a:graphic>
              <a:graphicData uri="http://schemas.openxmlformats.org/drawingml/2006/picture">
                <pic:pic>
                  <pic:nvPicPr>
                    <pic:cNvPr id="12" name="b7_logrotate.png"/>
                    <pic:cNvPicPr/>
                  </pic:nvPicPr>
                  <pic:blipFill>
                    <a:blip r:embed="rId18"/>
                    <a:stretch>
                      <a:fillRect/>
                    </a:stretch>
                  </pic:blipFill>
                  <pic:spPr>
                    <a:xfrm>
                      <a:off x="0" y="0"/>
                      <a:ext cx="5760720" cy="3151826"/>
                    </a:xfrm>
                    <a:prstGeom prst="rect"/>
                  </pic:spPr>
                </pic:pic>
              </a:graphicData>
            </a:graphic>
          </wp:inline>
        </w:drawing>
      </w:r>
    </w:p>
    <w:p>
      <w:pPr>
        <w:spacing w:after="240"/>
        <w:jc w:val="center"/>
      </w:pPr>
      <w:r>
        <w:rPr>
          <w:b w:val="0"/>
          <w:i/>
          <w:color w:val="6E6E6E"/>
          <w:sz w:val="18"/>
        </w:rPr>
        <w:t>Figure — Rotation/compression run and the resulting .gz archives in backups/</w:t>
      </w:r>
    </w:p>
    <w:p>
      <w:pPr>
        <w:pStyle w:val="Heading2"/>
      </w:pPr>
      <w:r>
        <w:t>8. Docker Installation and Configuration</w:t>
      </w:r>
    </w:p>
    <w:p>
      <w:pPr>
        <w:spacing w:after="120"/>
      </w:pPr>
      <w:r>
        <w:rPr>
          <w:b w:val="0"/>
          <w:i w:val="0"/>
          <w:sz w:val="22"/>
        </w:rPr>
        <w:t>install_docker.sh installs Docker Engine via Docker’s official script, enables the service, and adds the administrative user to the docker group. Installation is verified with the version command and the hello-world container.</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install_docker.sh — install Docker Engine on Ubuntu and verify it.</w:t>
            </w:r>
          </w:p>
          <w:p>
            <w:pPr>
              <w:spacing w:after="0" w:before="0"/>
            </w:pPr>
            <w:r>
              <w:rPr>
                <w:rFonts w:ascii="Consolas" w:hAnsi="Consolas"/>
                <w:sz w:val="16"/>
              </w:rPr>
              <w:t># Uses Docker's official install script (detects distro/arch automatically),</w:t>
            </w:r>
          </w:p>
          <w:p>
            <w:pPr>
              <w:spacing w:after="0" w:before="0"/>
            </w:pPr>
            <w:r>
              <w:rPr>
                <w:rFonts w:ascii="Consolas" w:hAnsi="Consolas"/>
                <w:sz w:val="16"/>
              </w:rPr>
              <w:t># enables the service, and lets the current user run docker without sudo.</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echo "Installing prerequisites..."</w:t>
            </w:r>
          </w:p>
          <w:p>
            <w:pPr>
              <w:spacing w:after="0" w:before="0"/>
            </w:pPr>
            <w:r>
              <w:rPr>
                <w:rFonts w:ascii="Consolas" w:hAnsi="Consolas"/>
                <w:sz w:val="16"/>
              </w:rPr>
              <w:t>sudo apt update</w:t>
            </w:r>
          </w:p>
          <w:p>
            <w:pPr>
              <w:spacing w:after="0" w:before="0"/>
            </w:pPr>
            <w:r>
              <w:rPr>
                <w:rFonts w:ascii="Consolas" w:hAnsi="Consolas"/>
                <w:sz w:val="16"/>
              </w:rPr>
              <w:t>sudo apt install -y curl ca-certificates</w:t>
            </w:r>
          </w:p>
          <w:p>
            <w:pPr>
              <w:spacing w:after="0" w:before="0"/>
            </w:pPr>
            <w:r>
              <w:rPr>
                <w:rFonts w:ascii="Consolas" w:hAnsi="Consolas"/>
                <w:sz w:val="16"/>
              </w:rPr>
              <w:t xml:space="preserve"> </w:t>
            </w:r>
          </w:p>
          <w:p>
            <w:pPr>
              <w:spacing w:after="0" w:before="0"/>
            </w:pPr>
            <w:r>
              <w:rPr>
                <w:rFonts w:ascii="Consolas" w:hAnsi="Consolas"/>
                <w:sz w:val="16"/>
              </w:rPr>
              <w:t>echo "Installing Docker Engine (official get.docker.com script)..."</w:t>
            </w:r>
          </w:p>
          <w:p>
            <w:pPr>
              <w:spacing w:after="0" w:before="0"/>
            </w:pPr>
            <w:r>
              <w:rPr>
                <w:rFonts w:ascii="Consolas" w:hAnsi="Consolas"/>
                <w:sz w:val="16"/>
              </w:rPr>
              <w:t>curl -fsSL https://get.docker.com -o /tmp/get-docker.sh</w:t>
            </w:r>
          </w:p>
          <w:p>
            <w:pPr>
              <w:spacing w:after="0" w:before="0"/>
            </w:pPr>
            <w:r>
              <w:rPr>
                <w:rFonts w:ascii="Consolas" w:hAnsi="Consolas"/>
                <w:sz w:val="16"/>
              </w:rPr>
              <w:t>sudo sh /tmp/get-docker.sh</w:t>
            </w:r>
          </w:p>
          <w:p>
            <w:pPr>
              <w:spacing w:after="0" w:before="0"/>
            </w:pPr>
            <w:r>
              <w:rPr>
                <w:rFonts w:ascii="Consolas" w:hAnsi="Consolas"/>
                <w:sz w:val="16"/>
              </w:rPr>
              <w:t>rm -f /tmp/get-docker.sh</w:t>
            </w:r>
          </w:p>
          <w:p>
            <w:pPr>
              <w:spacing w:after="0" w:before="0"/>
            </w:pPr>
            <w:r>
              <w:rPr>
                <w:rFonts w:ascii="Consolas" w:hAnsi="Consolas"/>
                <w:sz w:val="16"/>
              </w:rPr>
              <w:t xml:space="preserve"> </w:t>
            </w:r>
          </w:p>
          <w:p>
            <w:pPr>
              <w:spacing w:after="0" w:before="0"/>
            </w:pPr>
            <w:r>
              <w:rPr>
                <w:rFonts w:ascii="Consolas" w:hAnsi="Consolas"/>
                <w:sz w:val="16"/>
              </w:rPr>
              <w:t>echo "Enabling and starting Docker..."</w:t>
            </w:r>
          </w:p>
          <w:p>
            <w:pPr>
              <w:spacing w:after="0" w:before="0"/>
            </w:pPr>
            <w:r>
              <w:rPr>
                <w:rFonts w:ascii="Consolas" w:hAnsi="Consolas"/>
                <w:sz w:val="16"/>
              </w:rPr>
              <w:t>sudo systemctl enable --now docker</w:t>
            </w:r>
          </w:p>
          <w:p>
            <w:pPr>
              <w:spacing w:after="0" w:before="0"/>
            </w:pPr>
            <w:r>
              <w:rPr>
                <w:rFonts w:ascii="Consolas" w:hAnsi="Consolas"/>
                <w:sz w:val="16"/>
              </w:rPr>
              <w:t xml:space="preserve"> </w:t>
            </w:r>
          </w:p>
          <w:p>
            <w:pPr>
              <w:spacing w:after="0" w:before="0"/>
            </w:pPr>
            <w:r>
              <w:rPr>
                <w:rFonts w:ascii="Consolas" w:hAnsi="Consolas"/>
                <w:sz w:val="16"/>
              </w:rPr>
              <w:t># Allow the invoking user to use docker without sudo (takes effect after re-login).</w:t>
            </w:r>
          </w:p>
          <w:p>
            <w:pPr>
              <w:spacing w:after="0" w:before="0"/>
            </w:pPr>
            <w:r>
              <w:rPr>
                <w:rFonts w:ascii="Consolas" w:hAnsi="Consolas"/>
                <w:sz w:val="16"/>
              </w:rPr>
              <w:t>TARGET_USER="${SUDO_USER:-$USER}"</w:t>
            </w:r>
          </w:p>
          <w:p>
            <w:pPr>
              <w:spacing w:after="0" w:before="0"/>
            </w:pPr>
            <w:r>
              <w:rPr>
                <w:rFonts w:ascii="Consolas" w:hAnsi="Consolas"/>
                <w:sz w:val="16"/>
              </w:rPr>
              <w:t>sudo usermod -aG docker "$TARGET_USER"</w:t>
            </w:r>
          </w:p>
          <w:p>
            <w:pPr>
              <w:spacing w:after="0" w:before="0"/>
            </w:pPr>
            <w:r>
              <w:rPr>
                <w:rFonts w:ascii="Consolas" w:hAnsi="Consolas"/>
                <w:sz w:val="16"/>
              </w:rPr>
              <w:t>echo "Added '$TARGET_USER' to the 'docker' group — log out/in (or run: newgrp docker) to apply."</w:t>
            </w:r>
          </w:p>
          <w:p>
            <w:pPr>
              <w:spacing w:after="0" w:before="0"/>
            </w:pPr>
            <w:r>
              <w:rPr>
                <w:rFonts w:ascii="Consolas" w:hAnsi="Consolas"/>
                <w:sz w:val="16"/>
              </w:rPr>
              <w:t xml:space="preserve"> </w:t>
            </w:r>
          </w:p>
          <w:p>
            <w:pPr>
              <w:spacing w:after="0" w:before="0"/>
            </w:pPr>
            <w:r>
              <w:rPr>
                <w:rFonts w:ascii="Consolas" w:hAnsi="Consolas"/>
                <w:sz w:val="16"/>
              </w:rPr>
              <w:t>echo "--------------------------------"</w:t>
            </w:r>
          </w:p>
          <w:p>
            <w:pPr>
              <w:spacing w:after="0" w:before="0"/>
            </w:pPr>
            <w:r>
              <w:rPr>
                <w:rFonts w:ascii="Consolas" w:hAnsi="Consolas"/>
                <w:sz w:val="16"/>
              </w:rPr>
              <w:t>echo "Docker version:"</w:t>
            </w:r>
          </w:p>
          <w:p>
            <w:pPr>
              <w:spacing w:after="0" w:before="0"/>
            </w:pPr>
            <w:r>
              <w:rPr>
                <w:rFonts w:ascii="Consolas" w:hAnsi="Consolas"/>
                <w:sz w:val="16"/>
              </w:rPr>
              <w:t>sudo docker --version</w:t>
            </w:r>
          </w:p>
          <w:p>
            <w:pPr>
              <w:spacing w:after="0" w:before="0"/>
            </w:pPr>
            <w:r>
              <w:rPr>
                <w:rFonts w:ascii="Consolas" w:hAnsi="Consolas"/>
                <w:sz w:val="16"/>
              </w:rPr>
              <w:t>echo "Verifying installation with hello-world:"</w:t>
            </w:r>
          </w:p>
          <w:p>
            <w:pPr>
              <w:spacing w:after="0" w:before="0"/>
            </w:pPr>
            <w:r>
              <w:rPr>
                <w:rFonts w:ascii="Consolas" w:hAnsi="Consolas"/>
                <w:sz w:val="16"/>
              </w:rPr>
              <w:t>sudo docker run --rm hello-world</w:t>
            </w:r>
          </w:p>
          <w:p>
            <w:pPr>
              <w:spacing w:after="0" w:before="0"/>
            </w:pPr>
            <w:r>
              <w:rPr>
                <w:rFonts w:ascii="Consolas" w:hAnsi="Consolas"/>
                <w:sz w:val="16"/>
              </w:rPr>
              <w:t xml:space="preserve"> </w:t>
            </w:r>
          </w:p>
          <w:p>
            <w:pPr>
              <w:spacing w:after="0" w:before="0"/>
            </w:pPr>
            <w:r>
              <w:rPr>
                <w:rFonts w:ascii="Consolas" w:hAnsi="Consolas"/>
                <w:sz w:val="16"/>
              </w:rPr>
              <w:t>echo "Docker installation and verification completed."</w:t>
            </w:r>
          </w:p>
        </w:tc>
      </w:tr>
    </w:tbl>
    <w:p>
      <w:pPr>
        <w:jc w:val="center"/>
      </w:pPr>
      <w:r>
        <w:drawing>
          <wp:inline xmlns:a="http://schemas.openxmlformats.org/drawingml/2006/main" xmlns:pic="http://schemas.openxmlformats.org/drawingml/2006/picture">
            <wp:extent cx="5760720" cy="2386785"/>
            <wp:docPr id="13" name="Picture 12"/>
            <wp:cNvGraphicFramePr>
              <a:graphicFrameLocks noChangeAspect="1"/>
            </wp:cNvGraphicFramePr>
            <a:graphic>
              <a:graphicData uri="http://schemas.openxmlformats.org/drawingml/2006/picture">
                <pic:pic>
                  <pic:nvPicPr>
                    <pic:cNvPr id="13" name="b8_docker_install.png"/>
                    <pic:cNvPicPr/>
                  </pic:nvPicPr>
                  <pic:blipFill>
                    <a:blip r:embed="rId19"/>
                    <a:stretch>
                      <a:fillRect/>
                    </a:stretch>
                  </pic:blipFill>
                  <pic:spPr>
                    <a:xfrm>
                      <a:off x="0" y="0"/>
                      <a:ext cx="5760720" cy="2386785"/>
                    </a:xfrm>
                    <a:prstGeom prst="rect"/>
                  </pic:spPr>
                </pic:pic>
              </a:graphicData>
            </a:graphic>
          </wp:inline>
        </w:drawing>
      </w:r>
    </w:p>
    <w:p>
      <w:pPr>
        <w:spacing w:after="240"/>
        <w:jc w:val="center"/>
      </w:pPr>
      <w:r>
        <w:rPr>
          <w:b w:val="0"/>
          <w:i/>
          <w:color w:val="6E6E6E"/>
          <w:sz w:val="18"/>
        </w:rPr>
        <w:t>Figure — Docker version, service active, and hello-world verification</w:t>
      </w:r>
    </w:p>
    <w:p>
      <w:pPr>
        <w:pStyle w:val="Heading2"/>
      </w:pPr>
      <w:r>
        <w:t>9. Creating and Running a Docker Image</w:t>
      </w:r>
    </w:p>
    <w:p>
      <w:pPr>
        <w:spacing w:after="120"/>
      </w:pPr>
      <w:r>
        <w:rPr>
          <w:b w:val="0"/>
          <w:i w:val="0"/>
          <w:sz w:val="22"/>
        </w:rPr>
        <w:t>The second Part A package (Nginx) is containerised to serve the Class A status web page.</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FROM nginx:alpine</w:t>
            </w:r>
          </w:p>
          <w:p>
            <w:pPr>
              <w:spacing w:after="0" w:before="0"/>
            </w:pPr>
            <w:r>
              <w:rPr>
                <w:rFonts w:ascii="Consolas" w:hAnsi="Consolas"/>
                <w:sz w:val="16"/>
              </w:rPr>
              <w:t>COPY index.html /usr/share/nginx/html/index.html</w:t>
            </w:r>
          </w:p>
          <w:p>
            <w:pPr>
              <w:spacing w:after="0" w:before="0"/>
            </w:pPr>
            <w:r>
              <w:rPr>
                <w:rFonts w:ascii="Consolas" w:hAnsi="Consolas"/>
                <w:sz w:val="16"/>
              </w:rPr>
              <w:t>EXPOSE 80</w:t>
            </w:r>
          </w:p>
        </w:tc>
      </w:tr>
    </w:tbl>
    <w:p>
      <w:pPr>
        <w:spacing w:after="120"/>
      </w:pPr>
      <w:r>
        <w:rPr>
          <w:b w:val="0"/>
          <w:i w:val="0"/>
          <w:sz w:val="22"/>
        </w:rPr>
        <w:t>Build &amp; run commands: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docker build -t classa-web-app docker-web/</w:t>
            </w:r>
          </w:p>
          <w:p>
            <w:pPr>
              <w:spacing w:after="0" w:before="0"/>
            </w:pPr>
            <w:r>
              <w:rPr>
                <w:rFonts w:ascii="Consolas" w:hAnsi="Consolas"/>
                <w:sz w:val="16"/>
              </w:rPr>
              <w:t>docker run -d -p 8080:80 --name classa-web-container \</w:t>
            </w:r>
          </w:p>
          <w:p>
            <w:pPr>
              <w:spacing w:after="0" w:before="0"/>
            </w:pPr>
            <w:r>
              <w:rPr>
                <w:rFonts w:ascii="Consolas" w:hAnsi="Consolas"/>
                <w:sz w:val="16"/>
              </w:rPr>
              <w:t xml:space="preserve">    -v classa_data:/usr/share/nginx/html classa-web-app</w:t>
            </w:r>
          </w:p>
          <w:p>
            <w:pPr>
              <w:spacing w:after="0" w:before="0"/>
            </w:pPr>
            <w:r>
              <w:rPr>
                <w:rFonts w:ascii="Consolas" w:hAnsi="Consolas"/>
                <w:sz w:val="16"/>
              </w:rPr>
              <w:t>curl -I http://localhost:8080</w:t>
            </w:r>
          </w:p>
        </w:tc>
      </w:tr>
    </w:tbl>
    <w:p>
      <w:pPr>
        <w:jc w:val="center"/>
      </w:pPr>
      <w:r>
        <w:drawing>
          <wp:inline xmlns:a="http://schemas.openxmlformats.org/drawingml/2006/main" xmlns:pic="http://schemas.openxmlformats.org/drawingml/2006/picture">
            <wp:extent cx="5760720" cy="2496077"/>
            <wp:docPr id="14" name="Picture 13"/>
            <wp:cNvGraphicFramePr>
              <a:graphicFrameLocks noChangeAspect="1"/>
            </wp:cNvGraphicFramePr>
            <a:graphic>
              <a:graphicData uri="http://schemas.openxmlformats.org/drawingml/2006/picture">
                <pic:pic>
                  <pic:nvPicPr>
                    <pic:cNvPr id="14" name="b9_docker_image.png"/>
                    <pic:cNvPicPr/>
                  </pic:nvPicPr>
                  <pic:blipFill>
                    <a:blip r:embed="rId20"/>
                    <a:stretch>
                      <a:fillRect/>
                    </a:stretch>
                  </pic:blipFill>
                  <pic:spPr>
                    <a:xfrm>
                      <a:off x="0" y="0"/>
                      <a:ext cx="5760720" cy="2496077"/>
                    </a:xfrm>
                    <a:prstGeom prst="rect"/>
                  </pic:spPr>
                </pic:pic>
              </a:graphicData>
            </a:graphic>
          </wp:inline>
        </w:drawing>
      </w:r>
    </w:p>
    <w:p>
      <w:pPr>
        <w:spacing w:after="240"/>
        <w:jc w:val="center"/>
      </w:pPr>
      <w:r>
        <w:rPr>
          <w:b w:val="0"/>
          <w:i/>
          <w:color w:val="6E6E6E"/>
          <w:sz w:val="18"/>
        </w:rPr>
        <w:t>Figure — Built image, running container, and HTTP/1.1 200 OK from the app</w:t>
      </w:r>
    </w:p>
    <w:p>
      <w:pPr>
        <w:jc w:val="center"/>
      </w:pPr>
      <w:r>
        <w:drawing>
          <wp:inline xmlns:a="http://schemas.openxmlformats.org/drawingml/2006/main" xmlns:pic="http://schemas.openxmlformats.org/drawingml/2006/picture">
            <wp:extent cx="5486400" cy="3686175"/>
            <wp:docPr id="15" name="Picture 14"/>
            <wp:cNvGraphicFramePr>
              <a:graphicFrameLocks noChangeAspect="1"/>
            </wp:cNvGraphicFramePr>
            <a:graphic>
              <a:graphicData uri="http://schemas.openxmlformats.org/drawingml/2006/picture">
                <pic:pic>
                  <pic:nvPicPr>
                    <pic:cNvPr id="15" name="classa_web_app.png"/>
                    <pic:cNvPicPr/>
                  </pic:nvPicPr>
                  <pic:blipFill>
                    <a:blip r:embed="rId21"/>
                    <a:stretch>
                      <a:fillRect/>
                    </a:stretch>
                  </pic:blipFill>
                  <pic:spPr>
                    <a:xfrm>
                      <a:off x="0" y="0"/>
                      <a:ext cx="5486400" cy="3686175"/>
                    </a:xfrm>
                    <a:prstGeom prst="rect"/>
                  </pic:spPr>
                </pic:pic>
              </a:graphicData>
            </a:graphic>
          </wp:inline>
        </w:drawing>
      </w:r>
    </w:p>
    <w:p>
      <w:pPr>
        <w:spacing w:after="240"/>
        <w:jc w:val="center"/>
      </w:pPr>
      <w:r>
        <w:rPr>
          <w:b w:val="0"/>
          <w:i/>
          <w:color w:val="6E6E6E"/>
          <w:sz w:val="18"/>
        </w:rPr>
        <w:t>Figure — The running application rendered in a browser at http://192.168.1.56:8080</w:t>
      </w:r>
    </w:p>
    <w:p>
      <w:pPr>
        <w:pStyle w:val="Heading2"/>
      </w:pPr>
      <w:r>
        <w:t>10. Docker Configuration and Management</w:t>
      </w:r>
    </w:p>
    <w:p>
      <w:pPr>
        <w:spacing w:after="120"/>
      </w:pPr>
      <w:r>
        <w:rPr>
          <w:b w:val="0"/>
          <w:i w:val="0"/>
          <w:sz w:val="22"/>
        </w:rPr>
        <w:t>docker_manage.sh demonstrates the full container lifecycle: listing running and stopped containers, viewing logs, mapping ports (8081→80), using a named volume for persistent data, and stopping then removing the container.</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docker_manage.sh — demonstrates the full Docker container lifecycle:</w:t>
            </w:r>
          </w:p>
          <w:p>
            <w:pPr>
              <w:spacing w:after="0" w:before="0"/>
            </w:pPr>
            <w:r>
              <w:rPr>
                <w:rFonts w:ascii="Consolas" w:hAnsi="Consolas"/>
                <w:sz w:val="16"/>
              </w:rPr>
              <w:t>#   list, logs, port mapping, volumes, stop and remove.</w:t>
            </w:r>
          </w:p>
          <w:p>
            <w:pPr>
              <w:spacing w:after="0" w:before="0"/>
            </w:pPr>
            <w:r>
              <w:rPr>
                <w:rFonts w:ascii="Consolas" w:hAnsi="Consolas"/>
                <w:sz w:val="16"/>
              </w:rPr>
              <w:t># Builds the classa-web-app image first if it is not present.</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 xml:space="preserve"> </w:t>
            </w:r>
          </w:p>
          <w:p>
            <w:pPr>
              <w:spacing w:after="0" w:before="0"/>
            </w:pPr>
            <w:r>
              <w:rPr>
                <w:rFonts w:ascii="Consolas" w:hAnsi="Consolas"/>
                <w:sz w:val="16"/>
              </w:rPr>
              <w:t># Use docker without sudo when possible, otherwise fall back to sudo.</w:t>
            </w:r>
          </w:p>
          <w:p>
            <w:pPr>
              <w:spacing w:after="0" w:before="0"/>
            </w:pPr>
            <w:r>
              <w:rPr>
                <w:rFonts w:ascii="Consolas" w:hAnsi="Consolas"/>
                <w:sz w:val="16"/>
              </w:rPr>
              <w:t>DOCKER="docker"</w:t>
            </w:r>
          </w:p>
          <w:p>
            <w:pPr>
              <w:spacing w:after="0" w:before="0"/>
            </w:pPr>
            <w:r>
              <w:rPr>
                <w:rFonts w:ascii="Consolas" w:hAnsi="Consolas"/>
                <w:sz w:val="16"/>
              </w:rPr>
              <w:t>if ! docker info &gt;/dev/null 2&gt;&amp;1; then DOCKER="sudo docker"; fi</w:t>
            </w:r>
          </w:p>
          <w:p>
            <w:pPr>
              <w:spacing w:after="0" w:before="0"/>
            </w:pPr>
            <w:r>
              <w:rPr>
                <w:rFonts w:ascii="Consolas" w:hAnsi="Consolas"/>
                <w:sz w:val="16"/>
              </w:rPr>
              <w:t xml:space="preserve"> </w:t>
            </w:r>
          </w:p>
          <w:p>
            <w:pPr>
              <w:spacing w:after="0" w:before="0"/>
            </w:pPr>
            <w:r>
              <w:rPr>
                <w:rFonts w:ascii="Consolas" w:hAnsi="Consolas"/>
                <w:sz w:val="16"/>
              </w:rPr>
              <w:t>IMAGE="classa-web-app"</w:t>
            </w:r>
          </w:p>
          <w:p>
            <w:pPr>
              <w:spacing w:after="0" w:before="0"/>
            </w:pPr>
            <w:r>
              <w:rPr>
                <w:rFonts w:ascii="Consolas" w:hAnsi="Consolas"/>
                <w:sz w:val="16"/>
              </w:rPr>
              <w:t>CONTAINER="classa-managed-container"</w:t>
            </w:r>
          </w:p>
          <w:p>
            <w:pPr>
              <w:spacing w:after="0" w:before="0"/>
            </w:pPr>
            <w:r>
              <w:rPr>
                <w:rFonts w:ascii="Consolas" w:hAnsi="Consolas"/>
                <w:sz w:val="16"/>
              </w:rPr>
              <w:t>PORT=8081</w:t>
            </w:r>
          </w:p>
          <w:p>
            <w:pPr>
              <w:spacing w:after="0" w:before="0"/>
            </w:pPr>
            <w:r>
              <w:rPr>
                <w:rFonts w:ascii="Consolas" w:hAnsi="Consolas"/>
                <w:sz w:val="16"/>
              </w:rPr>
              <w:t>SCRIPT_DIR="$(cd "$(dirname "${BASH_SOURCE[0]}")" &amp;&amp; pwd)"</w:t>
            </w:r>
          </w:p>
          <w:p>
            <w:pPr>
              <w:spacing w:after="0" w:before="0"/>
            </w:pPr>
            <w:r>
              <w:rPr>
                <w:rFonts w:ascii="Consolas" w:hAnsi="Consolas"/>
                <w:sz w:val="16"/>
              </w:rPr>
              <w:t>WEB_DIR="$(cd "$SCRIPT_DIR/../docker-web" &amp;&amp; pwd)"</w:t>
            </w:r>
          </w:p>
          <w:p>
            <w:pPr>
              <w:spacing w:after="0" w:before="0"/>
            </w:pPr>
            <w:r>
              <w:rPr>
                <w:rFonts w:ascii="Consolas" w:hAnsi="Consolas"/>
                <w:sz w:val="16"/>
              </w:rPr>
              <w:t xml:space="preserve"> </w:t>
            </w:r>
          </w:p>
          <w:p>
            <w:pPr>
              <w:spacing w:after="0" w:before="0"/>
            </w:pPr>
            <w:r>
              <w:rPr>
                <w:rFonts w:ascii="Consolas" w:hAnsi="Consolas"/>
                <w:sz w:val="16"/>
              </w:rPr>
              <w:t># Build the image if it does not exist yet (B.9 build step).</w:t>
            </w:r>
          </w:p>
          <w:p>
            <w:pPr>
              <w:spacing w:after="0" w:before="0"/>
            </w:pPr>
            <w:r>
              <w:rPr>
                <w:rFonts w:ascii="Consolas" w:hAnsi="Consolas"/>
                <w:sz w:val="16"/>
              </w:rPr>
              <w:t>if ! $DOCKER image inspect "$IMAGE" &gt;/dev/null 2&gt;&amp;1; then</w:t>
            </w:r>
          </w:p>
          <w:p>
            <w:pPr>
              <w:spacing w:after="0" w:before="0"/>
            </w:pPr>
            <w:r>
              <w:rPr>
                <w:rFonts w:ascii="Consolas" w:hAnsi="Consolas"/>
                <w:sz w:val="16"/>
              </w:rPr>
              <w:t xml:space="preserve">    echo "Image '$IMAGE' not found — building from $WEB_DIR ..."</w:t>
            </w:r>
          </w:p>
          <w:p>
            <w:pPr>
              <w:spacing w:after="0" w:before="0"/>
            </w:pPr>
            <w:r>
              <w:rPr>
                <w:rFonts w:ascii="Consolas" w:hAnsi="Consolas"/>
                <w:sz w:val="16"/>
              </w:rPr>
              <w:t xml:space="preserve">    $DOCKER build -t "$IMAGE" "$WEB_DIR"</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"Removing old managed container if it exists..."</w:t>
            </w:r>
          </w:p>
          <w:p>
            <w:pPr>
              <w:spacing w:after="0" w:before="0"/>
            </w:pPr>
            <w:r>
              <w:rPr>
                <w:rFonts w:ascii="Consolas" w:hAnsi="Consolas"/>
                <w:sz w:val="16"/>
              </w:rPr>
              <w:t>$DOCKER rm -f "$CONTAINER" 2&gt;/dev/null || true</w:t>
            </w:r>
          </w:p>
          <w:p>
            <w:pPr>
              <w:spacing w:after="0" w:before="0"/>
            </w:pPr>
            <w:r>
              <w:rPr>
                <w:rFonts w:ascii="Consolas" w:hAnsi="Consolas"/>
                <w:sz w:val="16"/>
              </w:rPr>
              <w:t xml:space="preserve"> </w:t>
            </w:r>
          </w:p>
          <w:p>
            <w:pPr>
              <w:spacing w:after="0" w:before="0"/>
            </w:pPr>
            <w:r>
              <w:rPr>
                <w:rFonts w:ascii="Consolas" w:hAnsi="Consolas"/>
                <w:sz w:val="16"/>
              </w:rPr>
              <w:t>echo "Creating Docker volume (persistent data)..."</w:t>
            </w:r>
          </w:p>
          <w:p>
            <w:pPr>
              <w:spacing w:after="0" w:before="0"/>
            </w:pPr>
            <w:r>
              <w:rPr>
                <w:rFonts w:ascii="Consolas" w:hAnsi="Consolas"/>
                <w:sz w:val="16"/>
              </w:rPr>
              <w:t>$DOCKER volume create classa_data &gt;/dev/null</w:t>
            </w:r>
          </w:p>
          <w:p>
            <w:pPr>
              <w:spacing w:after="0" w:before="0"/>
            </w:pPr>
            <w:r>
              <w:rPr>
                <w:rFonts w:ascii="Consolas" w:hAnsi="Consolas"/>
                <w:sz w:val="16"/>
              </w:rPr>
              <w:t xml:space="preserve"> </w:t>
            </w:r>
          </w:p>
          <w:p>
            <w:pPr>
              <w:spacing w:after="0" w:before="0"/>
            </w:pPr>
            <w:r>
              <w:rPr>
                <w:rFonts w:ascii="Consolas" w:hAnsi="Consolas"/>
                <w:sz w:val="16"/>
              </w:rPr>
              <w:t>echo "Running container with port mapping and volume..."</w:t>
            </w:r>
          </w:p>
          <w:p>
            <w:pPr>
              <w:spacing w:after="0" w:before="0"/>
            </w:pPr>
            <w:r>
              <w:rPr>
                <w:rFonts w:ascii="Consolas" w:hAnsi="Consolas"/>
                <w:sz w:val="16"/>
              </w:rPr>
              <w:t>$DOCKER run -d \</w:t>
            </w:r>
          </w:p>
          <w:p>
            <w:pPr>
              <w:spacing w:after="0" w:before="0"/>
            </w:pPr>
            <w:r>
              <w:rPr>
                <w:rFonts w:ascii="Consolas" w:hAnsi="Consolas"/>
                <w:sz w:val="16"/>
              </w:rPr>
              <w:t xml:space="preserve">    -p ${PORT}:80 \</w:t>
            </w:r>
          </w:p>
          <w:p>
            <w:pPr>
              <w:spacing w:after="0" w:before="0"/>
            </w:pPr>
            <w:r>
              <w:rPr>
                <w:rFonts w:ascii="Consolas" w:hAnsi="Consolas"/>
                <w:sz w:val="16"/>
              </w:rPr>
              <w:t xml:space="preserve">    --name "$CONTAINER" \</w:t>
            </w:r>
          </w:p>
          <w:p>
            <w:pPr>
              <w:spacing w:after="0" w:before="0"/>
            </w:pPr>
            <w:r>
              <w:rPr>
                <w:rFonts w:ascii="Consolas" w:hAnsi="Consolas"/>
                <w:sz w:val="16"/>
              </w:rPr>
              <w:t xml:space="preserve">    -v classa_data:/usr/share/nginx/html \</w:t>
            </w:r>
          </w:p>
          <w:p>
            <w:pPr>
              <w:spacing w:after="0" w:before="0"/>
            </w:pPr>
            <w:r>
              <w:rPr>
                <w:rFonts w:ascii="Consolas" w:hAnsi="Consolas"/>
                <w:sz w:val="16"/>
              </w:rPr>
              <w:t xml:space="preserve">    "$IMAGE"</w:t>
            </w:r>
          </w:p>
          <w:p>
            <w:pPr>
              <w:spacing w:after="0" w:before="0"/>
            </w:pPr>
            <w:r>
              <w:rPr>
                <w:rFonts w:ascii="Consolas" w:hAnsi="Consolas"/>
                <w:sz w:val="16"/>
              </w:rPr>
              <w:t xml:space="preserve"> </w:t>
            </w:r>
          </w:p>
          <w:p>
            <w:pPr>
              <w:spacing w:after="0" w:before="0"/>
            </w:pPr>
            <w:r>
              <w:rPr>
                <w:rFonts w:ascii="Consolas" w:hAnsi="Consolas"/>
                <w:sz w:val="16"/>
              </w:rPr>
              <w:t>echo "== Running containers =="</w:t>
            </w:r>
          </w:p>
          <w:p>
            <w:pPr>
              <w:spacing w:after="0" w:before="0"/>
            </w:pPr>
            <w:r>
              <w:rPr>
                <w:rFonts w:ascii="Consolas" w:hAnsi="Consolas"/>
                <w:sz w:val="16"/>
              </w:rPr>
              <w:t>$DOCKER ps</w:t>
            </w:r>
          </w:p>
          <w:p>
            <w:pPr>
              <w:spacing w:after="0" w:before="0"/>
            </w:pPr>
            <w:r>
              <w:rPr>
                <w:rFonts w:ascii="Consolas" w:hAnsi="Consolas"/>
                <w:sz w:val="16"/>
              </w:rPr>
              <w:t>echo "== Container logs =="</w:t>
            </w:r>
          </w:p>
          <w:p>
            <w:pPr>
              <w:spacing w:after="0" w:before="0"/>
            </w:pPr>
            <w:r>
              <w:rPr>
                <w:rFonts w:ascii="Consolas" w:hAnsi="Consolas"/>
                <w:sz w:val="16"/>
              </w:rPr>
              <w:t>$DOCKER logs "$CONTAINER"</w:t>
            </w:r>
          </w:p>
          <w:p>
            <w:pPr>
              <w:spacing w:after="0" w:before="0"/>
            </w:pPr>
            <w:r>
              <w:rPr>
                <w:rFonts w:ascii="Consolas" w:hAnsi="Consolas"/>
                <w:sz w:val="16"/>
              </w:rPr>
              <w:t>echo "== All containers (including stopped) =="</w:t>
            </w:r>
          </w:p>
          <w:p>
            <w:pPr>
              <w:spacing w:after="0" w:before="0"/>
            </w:pPr>
            <w:r>
              <w:rPr>
                <w:rFonts w:ascii="Consolas" w:hAnsi="Consolas"/>
                <w:sz w:val="16"/>
              </w:rPr>
              <w:t>$DOCKER ps -a</w:t>
            </w:r>
          </w:p>
          <w:p>
            <w:pPr>
              <w:spacing w:after="0" w:before="0"/>
            </w:pPr>
            <w:r>
              <w:rPr>
                <w:rFonts w:ascii="Consolas" w:hAnsi="Consolas"/>
                <w:sz w:val="16"/>
              </w:rPr>
              <w:t>echo "== Docker volumes =="</w:t>
            </w:r>
          </w:p>
          <w:p>
            <w:pPr>
              <w:spacing w:after="0" w:before="0"/>
            </w:pPr>
            <w:r>
              <w:rPr>
                <w:rFonts w:ascii="Consolas" w:hAnsi="Consolas"/>
                <w:sz w:val="16"/>
              </w:rPr>
              <w:t>$DOCKER volume ls</w:t>
            </w:r>
          </w:p>
          <w:p>
            <w:pPr>
              <w:spacing w:after="0" w:before="0"/>
            </w:pPr>
            <w:r>
              <w:rPr>
                <w:rFonts w:ascii="Consolas" w:hAnsi="Consolas"/>
                <w:sz w:val="16"/>
              </w:rPr>
              <w:t>echo "== Port mapping =="</w:t>
            </w:r>
          </w:p>
          <w:p>
            <w:pPr>
              <w:spacing w:after="0" w:before="0"/>
            </w:pPr>
            <w:r>
              <w:rPr>
                <w:rFonts w:ascii="Consolas" w:hAnsi="Consolas"/>
                <w:sz w:val="16"/>
              </w:rPr>
              <w:t>$DOCKER port "$CONTAINER"</w:t>
            </w:r>
          </w:p>
          <w:p>
            <w:pPr>
              <w:spacing w:after="0" w:before="0"/>
            </w:pPr>
            <w:r>
              <w:rPr>
                <w:rFonts w:ascii="Consolas" w:hAnsi="Consolas"/>
                <w:sz w:val="16"/>
              </w:rPr>
              <w:t xml:space="preserve"> </w:t>
            </w:r>
          </w:p>
          <w:p>
            <w:pPr>
              <w:spacing w:after="0" w:before="0"/>
            </w:pPr>
            <w:r>
              <w:rPr>
                <w:rFonts w:ascii="Consolas" w:hAnsi="Consolas"/>
                <w:sz w:val="16"/>
              </w:rPr>
              <w:t>echo "Stopping container..."</w:t>
            </w:r>
          </w:p>
          <w:p>
            <w:pPr>
              <w:spacing w:after="0" w:before="0"/>
            </w:pPr>
            <w:r>
              <w:rPr>
                <w:rFonts w:ascii="Consolas" w:hAnsi="Consolas"/>
                <w:sz w:val="16"/>
              </w:rPr>
              <w:t>$DOCKER stop "$CONTAINER"</w:t>
            </w:r>
          </w:p>
          <w:p>
            <w:pPr>
              <w:spacing w:after="0" w:before="0"/>
            </w:pPr>
            <w:r>
              <w:rPr>
                <w:rFonts w:ascii="Consolas" w:hAnsi="Consolas"/>
                <w:sz w:val="16"/>
              </w:rPr>
              <w:t>echo "Removing container..."</w:t>
            </w:r>
          </w:p>
          <w:p>
            <w:pPr>
              <w:spacing w:after="0" w:before="0"/>
            </w:pPr>
            <w:r>
              <w:rPr>
                <w:rFonts w:ascii="Consolas" w:hAnsi="Consolas"/>
                <w:sz w:val="16"/>
              </w:rPr>
              <w:t>$DOCKER rm "$CONTAINER"</w:t>
            </w:r>
          </w:p>
          <w:p>
            <w:pPr>
              <w:spacing w:after="0" w:before="0"/>
            </w:pPr>
            <w:r>
              <w:rPr>
                <w:rFonts w:ascii="Consolas" w:hAnsi="Consolas"/>
                <w:sz w:val="16"/>
              </w:rPr>
              <w:t xml:space="preserve"> </w:t>
            </w:r>
          </w:p>
          <w:p>
            <w:pPr>
              <w:spacing w:after="0" w:before="0"/>
            </w:pPr>
            <w:r>
              <w:rPr>
                <w:rFonts w:ascii="Consolas" w:hAnsi="Consolas"/>
                <w:sz w:val="16"/>
              </w:rPr>
              <w:t>echo "Docker management operations completed."</w:t>
            </w:r>
          </w:p>
        </w:tc>
      </w:tr>
    </w:tbl>
    <w:p>
      <w:pPr>
        <w:jc w:val="center"/>
      </w:pPr>
      <w:r>
        <w:drawing>
          <wp:inline xmlns:a="http://schemas.openxmlformats.org/drawingml/2006/main" xmlns:pic="http://schemas.openxmlformats.org/drawingml/2006/picture">
            <wp:extent cx="5760720" cy="5993405"/>
            <wp:docPr id="16" name="Picture 15"/>
            <wp:cNvGraphicFramePr>
              <a:graphicFrameLocks noChangeAspect="1"/>
            </wp:cNvGraphicFramePr>
            <a:graphic>
              <a:graphicData uri="http://schemas.openxmlformats.org/drawingml/2006/picture">
                <pic:pic>
                  <pic:nvPicPr>
                    <pic:cNvPr id="16" name="b10_docker_manage.png"/>
                    <pic:cNvPicPr/>
                  </pic:nvPicPr>
                  <pic:blipFill>
                    <a:blip r:embed="rId22"/>
                    <a:stretch>
                      <a:fillRect/>
                    </a:stretch>
                  </pic:blipFill>
                  <pic:spPr>
                    <a:xfrm>
                      <a:off x="0" y="0"/>
                      <a:ext cx="5760720" cy="5993405"/>
                    </a:xfrm>
                    <a:prstGeom prst="rect"/>
                  </pic:spPr>
                </pic:pic>
              </a:graphicData>
            </a:graphic>
          </wp:inline>
        </w:drawing>
      </w:r>
    </w:p>
    <w:p>
      <w:pPr>
        <w:spacing w:after="240"/>
        <w:jc w:val="center"/>
      </w:pPr>
      <w:r>
        <w:rPr>
          <w:b w:val="0"/>
          <w:i/>
          <w:color w:val="6E6E6E"/>
          <w:sz w:val="18"/>
        </w:rPr>
        <w:t>Figure — Container lifecycle: run, list, logs, ports, volumes, stop, remove</w:t>
      </w:r>
    </w:p>
    <w:p>
      <w:pPr>
        <w:pStyle w:val="1"/>
      </w:pPr>
      <w:r>
        <w:t>References</w:t>
      </w:r>
    </w:p>
    <w:p>
      <w:pPr>
        <w:spacing w:after="120"/>
        <w:ind w:left="720" w:hanging="720"/>
      </w:pPr>
      <w:r>
        <w:rPr>
          <w:sz w:val="22"/>
        </w:rPr>
        <w:t>Nginx (2024) nginx documentation. Available at: https://nginx.org/en/docs/ (Accessed: 5 June 2026).</w:t>
      </w:r>
    </w:p>
    <w:p>
      <w:pPr>
        <w:spacing w:after="120"/>
        <w:ind w:left="720" w:hanging="720"/>
      </w:pPr>
      <w:r>
        <w:rPr>
          <w:sz w:val="22"/>
        </w:rPr>
        <w:t>Silberschatz, A., Galvin, P.B. and Gagne, G. (2018) Operating System Concepts. 10th edn. Hoboken, NJ: Wiley.</w:t>
      </w:r>
    </w:p>
    <w:p>
      <w:pPr>
        <w:spacing w:after="120"/>
        <w:ind w:left="720" w:hanging="720"/>
      </w:pPr>
      <w:r>
        <w:rPr>
          <w:sz w:val="22"/>
        </w:rPr>
        <w:t>Tanenbaum, A.S. and Bos, H. (2015) Modern Operating Systems. 4th edn. Boston, MA: Pearson.</w:t>
      </w:r>
    </w:p>
    <w:p>
      <w:pPr>
        <w:spacing w:after="120"/>
        <w:ind w:left="720" w:hanging="720"/>
      </w:pPr>
      <w:r>
        <w:rPr>
          <w:sz w:val="22"/>
        </w:rPr>
        <w:t>The Linux Kernel (2024) CFS Scheduler. Available at: https://www.kernel.org/doc/html/latest/scheduler/sched-design-CFS.html (Accessed: 5 June 2026).</w:t>
      </w:r>
    </w:p>
    <w:p>
      <w:pPr>
        <w:spacing w:after="120"/>
        <w:ind w:left="720" w:hanging="720"/>
      </w:pPr>
      <w:r>
        <w:rPr>
          <w:sz w:val="22"/>
        </w:rPr>
        <w:t>The Linux Kernel (2024) ext4 Data Structures and Algorithms. Available at: https://www.kernel.org/doc/html/latest/filesystems/ext4/ (Accessed: 5 June 2026).</w:t>
      </w:r>
    </w:p>
    <w:p>
      <w:pPr>
        <w:spacing w:after="120"/>
        <w:ind w:left="720" w:hanging="720"/>
      </w:pPr>
      <w:r>
        <w:rPr>
          <w:sz w:val="22"/>
        </w:rPr>
        <w:t>The Linux man-pages project (2024) Linux manual pages: chmod(1), inode(7), umask(1), useradd(8), sudo(8). Available at: https://man7.org/linux/man-pages/ (Accessed: 5 June 2026).</w:t>
      </w:r>
    </w:p>
    <w:p>
      <w:pPr>
        <w:spacing w:after="120"/>
        <w:ind w:left="720" w:hanging="720"/>
      </w:pPr>
      <w:r>
        <w:rPr>
          <w:sz w:val="22"/>
        </w:rPr>
        <w:t>Ubuntu (2024) Ubuntu Server documentation. Available at: https://ubuntu.com/server/docs (Accessed: 5 June 2026).</w:t>
      </w:r>
    </w:p>
    <w:sectPr w:rsidR="00EB0D4F" w:rsidRPr="00A82B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64AC0"/>
    <w:multiLevelType w:val="hybridMultilevel"/>
    <w:tmpl w:val="EE527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317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76"/>
    <w:rsid w:val="00295B95"/>
    <w:rsid w:val="004B4CDC"/>
    <w:rsid w:val="00533D53"/>
    <w:rsid w:val="00553B80"/>
    <w:rsid w:val="00816460"/>
    <w:rsid w:val="00A82BE1"/>
    <w:rsid w:val="00CC5780"/>
    <w:rsid w:val="00D00E76"/>
    <w:rsid w:val="00DC4BDA"/>
    <w:rsid w:val="00EB0D4F"/>
    <w:rsid w:val="00EB1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C23F"/>
  <w15:chartTrackingRefBased/>
  <w15:docId w15:val="{600674C2-58EF-414C-9C65-4F264D6CCAD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0E76"/>
    <w:pPr>
      <w:spacing w:after="160" w:line="259" w:lineRule="auto"/>
    </w:pPr>
    <w:rPr>
      <w:sz w:val="22"/>
      <w:szCs w:val="22"/>
      <w:lang w:val="ru-RU"/>
    </w:rPr>
  </w:style>
  <w:style w:type="paragraph" w:styleId="1">
    <w:name w:val="heading 1"/>
    <w:basedOn w:val="a"/>
    <w:next w:val="a"/>
    <w:link w:val="10"/>
    <w:uiPriority w:val="9"/>
    <w:qFormat/>
    <w:rsid w:val="00D00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0E76"/>
    <w:rPr>
      <w:rFonts w:asciiTheme="majorHAnsi" w:eastAsiaTheme="majorEastAsia" w:hAnsiTheme="majorHAnsi" w:cstheme="majorBidi"/>
      <w:color w:val="2F5496" w:themeColor="accent1" w:themeShade="BF"/>
      <w:sz w:val="32"/>
      <w:szCs w:val="32"/>
      <w:lang w:val="ru-RU"/>
    </w:rPr>
  </w:style>
  <w:style w:type="paragraph" w:customStyle="1" w:styleId="Default">
    <w:name w:val="Default"/>
    <w:rsid w:val="00D00E76"/>
    <w:pPr>
      <w:autoSpaceDE w:val="0"/>
      <w:autoSpaceDN w:val="0"/>
      <w:adjustRightInd w:val="0"/>
    </w:pPr>
    <w:rPr>
      <w:rFonts w:ascii="Times New Roman" w:eastAsia="Times New Roman" w:hAnsi="Times New Roman" w:cs="Times New Roman"/>
      <w:color w:val="000000"/>
    </w:rPr>
  </w:style>
  <w:style w:type="paragraph" w:styleId="a3">
    <w:name w:val="Title"/>
    <w:basedOn w:val="a"/>
    <w:link w:val="a4"/>
    <w:qFormat/>
    <w:rsid w:val="00D00E76"/>
    <w:pPr>
      <w:spacing w:after="0" w:line="240" w:lineRule="auto"/>
      <w:jc w:val="center"/>
    </w:pPr>
    <w:rPr>
      <w:rFonts w:ascii="Times New Roman" w:eastAsia="Times New Roman" w:hAnsi="Times New Roman" w:cs="Times New Roman"/>
      <w:b/>
      <w:sz w:val="28"/>
      <w:szCs w:val="20"/>
      <w:u w:val="single"/>
      <w:lang w:val="en-US"/>
    </w:rPr>
  </w:style>
  <w:style w:type="character" w:customStyle="1" w:styleId="a4">
    <w:name w:val="Заголовок Знак"/>
    <w:basedOn w:val="a0"/>
    <w:link w:val="a3"/>
    <w:rsid w:val="00D00E76"/>
    <w:rPr>
      <w:rFonts w:ascii="Times New Roman" w:eastAsia="Times New Roman" w:hAnsi="Times New Roman" w:cs="Times New Roman"/>
      <w:b/>
      <w:sz w:val="28"/>
      <w:szCs w:val="20"/>
      <w:u w:val="single"/>
      <w:lang w:val="en-US"/>
    </w:rPr>
  </w:style>
  <w:style w:type="paragraph" w:styleId="a5">
    <w:name w:val="Normal (Web)"/>
    <w:basedOn w:val="a"/>
    <w:uiPriority w:val="99"/>
    <w:semiHidden/>
    <w:unhideWhenUsed/>
    <w:rsid w:val="00D00E7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EB0D4F"/>
    <w:pPr>
      <w:ind w:left="720"/>
      <w:contextualSpacing/>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02529">
      <w:bodyDiv w:val="1"/>
      <w:marLeft w:val="0"/>
      <w:marRight w:val="0"/>
      <w:marTop w:val="0"/>
      <w:marBottom w:val="0"/>
      <w:divBdr>
        <w:top w:val="none" w:sz="0" w:space="0" w:color="auto"/>
        <w:left w:val="none" w:sz="0" w:space="0" w:color="auto"/>
        <w:bottom w:val="none" w:sz="0" w:space="0" w:color="auto"/>
        <w:right w:val="none" w:sz="0" w:space="0" w:color="auto"/>
      </w:divBdr>
      <w:divsChild>
        <w:div w:id="709183753">
          <w:marLeft w:val="0"/>
          <w:marRight w:val="0"/>
          <w:marTop w:val="0"/>
          <w:marBottom w:val="0"/>
          <w:divBdr>
            <w:top w:val="none" w:sz="0" w:space="0" w:color="auto"/>
            <w:left w:val="none" w:sz="0" w:space="0" w:color="auto"/>
            <w:bottom w:val="none" w:sz="0" w:space="0" w:color="auto"/>
            <w:right w:val="none" w:sz="0" w:space="0" w:color="auto"/>
          </w:divBdr>
          <w:divsChild>
            <w:div w:id="1699310797">
              <w:marLeft w:val="0"/>
              <w:marRight w:val="0"/>
              <w:marTop w:val="0"/>
              <w:marBottom w:val="0"/>
              <w:divBdr>
                <w:top w:val="none" w:sz="0" w:space="0" w:color="auto"/>
                <w:left w:val="none" w:sz="0" w:space="0" w:color="auto"/>
                <w:bottom w:val="none" w:sz="0" w:space="0" w:color="auto"/>
                <w:right w:val="none" w:sz="0" w:space="0" w:color="auto"/>
              </w:divBdr>
              <w:divsChild>
                <w:div w:id="12434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Words>
  <Characters>185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Piñeres Ramirez</dc:creator>
  <cp:keywords/>
  <dc:description/>
  <cp:lastModifiedBy>Nigoraxon Safiyeva</cp:lastModifiedBy>
  <cp:revision>3</cp:revision>
  <dcterms:created xsi:type="dcterms:W3CDTF">2023-04-17T12:40:00Z</dcterms:created>
  <dcterms:modified xsi:type="dcterms:W3CDTF">2023-09-18T07:49:00Z</dcterms:modified>
</cp:coreProperties>
</file>