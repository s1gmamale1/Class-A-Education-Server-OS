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52"/>
        </w:rPr>
        <w:t>Operating Systems</w:t>
      </w:r>
    </w:p>
    <w:p>
      <w:pPr>
        <w:spacing w:after="360"/>
        <w:jc w:val="center"/>
      </w:pPr>
      <w:r>
        <w:rPr>
          <w:b w:val="0"/>
          <w:i w:val="0"/>
          <w:color w:val="505050"/>
          <w:sz w:val="28"/>
        </w:rPr>
        <w:t>Coursework (Refer / Defer) — Report &amp; Practical Implementation</w:t>
      </w:r>
    </w:p>
    <w:p>
      <w:pPr>
        <w:spacing w:after="480"/>
        <w:jc w:val="center"/>
      </w:pPr>
      <w:r>
        <w:rPr>
          <w:b/>
          <w:i w:val="0"/>
          <w:sz w:val="26"/>
        </w:rPr>
        <w:t>Case study: Class A Education / NETS Homework Platform Server</w:t>
      </w:r>
    </w:p>
    <w:p>
      <w:pPr>
        <w:spacing w:after="80"/>
        <w:jc w:val="center"/>
      </w:pPr>
      <w:r>
        <w:rPr>
          <w:b w:val="0"/>
          <w:i w:val="0"/>
          <w:sz w:val="24"/>
        </w:rPr>
        <w:t>Student name: ______________________________</w:t>
      </w:r>
    </w:p>
    <w:p>
      <w:pPr>
        <w:spacing w:after="80"/>
        <w:jc w:val="center"/>
      </w:pPr>
      <w:r>
        <w:rPr>
          <w:b w:val="0"/>
          <w:i w:val="0"/>
          <w:sz w:val="24"/>
        </w:rPr>
        <w:t>Student ID: ______________________________</w:t>
      </w:r>
    </w:p>
    <w:p>
      <w:pPr>
        <w:spacing w:after="80"/>
        <w:jc w:val="center"/>
      </w:pPr>
      <w:r>
        <w:rPr>
          <w:b w:val="0"/>
          <w:i w:val="0"/>
          <w:sz w:val="24"/>
        </w:rPr>
        <w:t>Module: Operating Systems        Weighting: 40%</w:t>
      </w:r>
    </w:p>
    <w:p>
      <w:pPr>
        <w:spacing w:after="80"/>
        <w:jc w:val="center"/>
      </w:pPr>
      <w:r>
        <w:rPr>
          <w:b w:val="0"/>
          <w:i w:val="0"/>
          <w:sz w:val="24"/>
        </w:rPr>
        <w:t>Lecturer: Pochitaev Dmitriy</w:t>
      </w:r>
    </w:p>
    <w:p>
      <w:pPr>
        <w:spacing w:after="80"/>
        <w:jc w:val="center"/>
      </w:pPr>
      <w:r>
        <w:rPr>
          <w:b w:val="0"/>
          <w:i w:val="0"/>
          <w:sz w:val="24"/>
        </w:rPr>
        <w:t>Submission date: ______________________________</w:t>
      </w:r>
    </w:p>
    <w:p>
      <w:pPr>
        <w:spacing w:after="120"/>
      </w:pPr>
      <w:r>
        <w:rPr>
          <w:b w:val="0"/>
          <w:i w:val="0"/>
          <w:sz w:val="22"/>
        </w:rPr>
      </w:r>
    </w:p>
    <w:tbl>
      <w:tblPr>
        <w:tblW w:type="auto" w:w="0"/>
        <w:jc w:val="center"/>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r>
              <w:rPr>
                <w:sz w:val="20"/>
              </w:rPr>
              <w:t>HOW TO USE THIS DOCUMENT — Part B (scripts + screenshots) is complete with live evidence captured from the VM. In Part A, the case-study description is drafted, but the software/distribution justifications and the OS-components critical discussion are left as guided placeholders: per the coursework AI rule, all critical discussion, analysis and evaluation must be written in YOUR OWN WORDS. Replace every [WRITE THIS YOURSELF] block.</w:t>
            </w:r>
          </w:p>
        </w:tc>
      </w:tr>
    </w:tbl>
    <w:p>
      <w:r>
        <w:br w:type="page"/>
      </w:r>
    </w:p>
    <w:p>
      <w:pPr>
        <w:pStyle w:val="Heading1"/>
      </w:pPr>
      <w:r>
        <w:t>Part A — Report</w:t>
      </w:r>
    </w:p>
    <w:p>
      <w:pPr>
        <w:pStyle w:val="Heading2"/>
      </w:pPr>
      <w:r>
        <w:t>1. Case study description</w:t>
      </w:r>
    </w:p>
    <w:p>
      <w:pPr>
        <w:spacing w:after="120"/>
      </w:pPr>
      <w:r>
        <w:rPr>
          <w:b w:val="0"/>
          <w:i w:val="0"/>
          <w:sz w:val="22"/>
        </w:rPr>
        <w:t>Class A Education is a small private tutoring provider that operates the NETS Homework Platform, an internal web application used daily by tutors and students. Tutors publish course materials and assignments, while students log in to download materials and upload completed homework. The whole service runs on a single Linux server that is administered by a small technical team (one or two part-time system administrators).</w:t>
      </w:r>
    </w:p>
    <w:p>
      <w:pPr>
        <w:spacing w:after="120"/>
      </w:pPr>
      <w:r>
        <w:rPr>
          <w:b w:val="0"/>
          <w:i w:val="0"/>
          <w:sz w:val="22"/>
        </w:rPr>
        <w:t>The platform has clear operational requirements. It must serve a web front-end reliably to dozens of concurrent users during peak study hours, and it must store structured records — student accounts, assignments, submission metadata and grades — safely and consistently. Because the team is small, the server must be largely self-managing: routine tasks such as health monitoring, disk-space checking, log rotation and backups need to be automated rather than performed by hand. Downtime or data loss directly affects students’ ability to submit work on time, so reliability and data integrity are the primary concerns, followed by security of the personal data the platform holds.</w:t>
      </w:r>
    </w:p>
    <w:p>
      <w:pPr>
        <w:spacing w:after="120"/>
      </w:pPr>
      <w:r>
        <w:rPr>
          <w:b w:val="0"/>
          <w:i w:val="0"/>
          <w:sz w:val="22"/>
        </w:rPr>
        <w:t>The system therefore combines multiple software components: a web server to deliver the front-end and proxy application traffic, and a relational database to persist platform data. Containerisation is used to package and run part of the stack in an isolated, reproducible way. Automated monitoring and alerting give the small team early warning of resource problems, and scheduled log management keeps the single disk from filling up — making this a realistic scenario that benefits strongly from operating-system-level automation.</w:t>
      </w:r>
    </w:p>
    <w:p>
      <w:pPr>
        <w:spacing w:after="120"/>
      </w:pPr>
      <w:r>
        <w:rPr>
          <w:b w:val="0"/>
          <w:i/>
          <w:color w:val="787878"/>
          <w:sz w:val="18"/>
        </w:rPr>
        <w:t>(~260 words — adjust to fit the 200–300 word limit.)</w:t>
      </w:r>
    </w:p>
    <w:p>
      <w:pPr>
        <w:pStyle w:val="Heading2"/>
      </w:pPr>
      <w:r>
        <w:t>2. System requirements and software selection</w:t>
      </w:r>
    </w:p>
    <w:p>
      <w:pPr>
        <w:spacing w:after="120"/>
      </w:pPr>
      <w:r>
        <w:rPr>
          <w:b/>
          <w:i w:val="0"/>
          <w:sz w:val="22"/>
        </w:rPr>
        <w:t>Two software packages were selected: Nginx (web server / reverse proxy) and PostgreSQL (relational database).</w:t>
      </w:r>
    </w:p>
    <w:p>
      <w:pPr>
        <w:spacing w:after="120"/>
      </w:pPr>
      <w:r>
        <w:rPr>
          <w:b w:val="0"/>
          <w:i/>
          <w:sz w:val="22"/>
        </w:rPr>
        <w:t>Reference facts you can build your justification on:</w:t>
      </w:r>
    </w:p>
    <w:p>
      <w:pPr>
        <w:spacing w:after="120"/>
      </w:pPr>
      <w:r>
        <w:rPr>
          <w:b w:val="0"/>
          <w:i w:val="0"/>
          <w:sz w:val="22"/>
        </w:rPr>
        <w:t>• Nginx — event-driven web server with very low memory use and high concurrency; serves static content and reverse-proxies the application; widely deployed and well documented.</w:t>
      </w:r>
    </w:p>
    <w:p>
      <w:pPr>
        <w:spacing w:after="120"/>
      </w:pPr>
      <w:r>
        <w:rPr>
          <w:b w:val="0"/>
          <w:i w:val="0"/>
          <w:sz w:val="22"/>
        </w:rPr>
        <w:t>• PostgreSQL — mature, ACID-compliant relational database with strong data integrity, MVCC concurrency, and robust constraint/transaction support suitable for submission/grade records.</w:t>
      </w:r>
    </w:p>
    <w:tbl>
      <w:tblPr>
        <w:tblW w:type="auto" w:w="0"/>
        <w:jc w:val="center"/>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r>
              <w:rPr>
                <w:sz w:val="20"/>
              </w:rPr>
              <w:t>[WRITE THIS YOURSELF] Briefly justify (in your own words) why EACH package fits the Class A case study — e.g. why Nginx suits many concurrent student connections, and why PostgreSQL’s integrity guarantees matter for homework/grade data. (4 marks)</w:t>
            </w:r>
          </w:p>
        </w:tc>
      </w:tr>
    </w:tbl>
    <w:p>
      <w:pPr>
        <w:pStyle w:val="Heading2"/>
      </w:pPr>
      <w:r>
        <w:t>3. Operating system distribution selection</w:t>
      </w:r>
    </w:p>
    <w:p>
      <w:pPr>
        <w:spacing w:after="120"/>
      </w:pPr>
      <w:r>
        <w:rPr>
          <w:b/>
          <w:i w:val="0"/>
          <w:sz w:val="22"/>
        </w:rPr>
        <w:t>Selected distribution: Ubuntu Server 26.04 LTS.</w:t>
      </w:r>
    </w:p>
    <w:p>
      <w:pPr>
        <w:spacing w:after="120"/>
      </w:pPr>
      <w:r>
        <w:rPr>
          <w:b w:val="0"/>
          <w:i/>
          <w:sz w:val="22"/>
        </w:rPr>
        <w:t>Reference facts you can build your justification on:</w:t>
      </w:r>
    </w:p>
    <w:p>
      <w:pPr>
        <w:spacing w:after="120"/>
      </w:pPr>
      <w:r>
        <w:rPr>
          <w:b w:val="0"/>
          <w:i w:val="0"/>
          <w:sz w:val="22"/>
        </w:rPr>
        <w:t>• Stability &amp; support — LTS releases receive ~5 years of standard security/maintenance updates (extendable via ESM), giving a predictable, stable base.</w:t>
      </w:r>
    </w:p>
    <w:p>
      <w:pPr>
        <w:spacing w:after="120"/>
      </w:pPr>
      <w:r>
        <w:rPr>
          <w:b w:val="0"/>
          <w:i w:val="0"/>
          <w:sz w:val="22"/>
        </w:rPr>
        <w:t>• Security — AppArmor mandatory access control, regular security updates, optional unattended-upgrades for automatic patching.</w:t>
      </w:r>
    </w:p>
    <w:p>
      <w:pPr>
        <w:spacing w:after="120"/>
      </w:pPr>
      <w:r>
        <w:rPr>
          <w:b w:val="0"/>
          <w:i w:val="0"/>
          <w:sz w:val="22"/>
        </w:rPr>
        <w:t>• Package management — APT with a very large package ecosystem; Nginx, PostgreSQL and Docker are all easily installed and updated.</w:t>
      </w:r>
    </w:p>
    <w:p>
      <w:pPr>
        <w:spacing w:after="120"/>
      </w:pPr>
      <w:r>
        <w:rPr>
          <w:b w:val="0"/>
          <w:i w:val="0"/>
          <w:sz w:val="22"/>
        </w:rPr>
        <w:t>• Performance — modern kernel with good hardware support and efficient resource use on a modest single-server deployment.</w:t>
      </w:r>
    </w:p>
    <w:p>
      <w:pPr>
        <w:spacing w:after="120"/>
      </w:pPr>
      <w:r>
        <w:rPr>
          <w:b w:val="0"/>
          <w:i w:val="0"/>
          <w:sz w:val="22"/>
        </w:rPr>
        <w:t>• Community / enterprise support — huge community knowledge base plus commercial backing from Canonical.</w:t>
      </w:r>
    </w:p>
    <w:tbl>
      <w:tblPr>
        <w:tblW w:type="auto" w:w="0"/>
        <w:jc w:val="center"/>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r>
              <w:rPr>
                <w:sz w:val="20"/>
              </w:rPr>
              <w:t>[WRITE THIS YOURSELF] Turn the bullets above into a justification IN YOUR OWN WORDS, linking each factor to the Class A scenario (small team, single server, reliability/security needs). (5 marks)</w:t>
            </w:r>
          </w:p>
        </w:tc>
      </w:tr>
    </w:tbl>
    <w:p>
      <w:pPr>
        <w:pStyle w:val="Heading2"/>
      </w:pPr>
      <w:r>
        <w:t>4. Operating system components — critical discussion</w:t>
      </w:r>
    </w:p>
    <w:tbl>
      <w:tblPr>
        <w:tblW w:type="auto" w:w="0"/>
        <w:jc w:val="center"/>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r>
              <w:rPr>
                <w:sz w:val="20"/>
              </w:rPr>
              <w:t>[WRITE THIS YOURSELF — 16 marks, ~1000 words, your own words only.] Critically explain each component below and link it to the Class A case study (performance, reliability, security). The prompts are only a checklist of what to cover — do not submit them as-is.</w:t>
            </w:r>
          </w:p>
        </w:tc>
      </w:tr>
    </w:tbl>
    <w:p>
      <w:pPr>
        <w:spacing w:after="120"/>
      </w:pPr>
      <w:r>
        <w:rPr>
          <w:b/>
          <w:i w:val="0"/>
          <w:sz w:val="22"/>
        </w:rPr>
        <w:t>4.1 Process and thread management</w:t>
      </w:r>
    </w:p>
    <w:p>
      <w:pPr>
        <w:spacing w:after="120"/>
      </w:pPr>
      <w:r>
        <w:rPr>
          <w:b w:val="0"/>
          <w:i w:val="0"/>
          <w:sz w:val="22"/>
        </w:rPr>
        <w:t>Prompts: how the scheduler shares the 2 vCPUs between Nginx worker processes, PostgreSQL backends and your cron jobs; processes vs threads; context switching; why Nginx’s event model scales; impact on responsiveness during peak student load.</w:t>
      </w:r>
    </w:p>
    <w:p>
      <w:pPr>
        <w:spacing w:after="120"/>
      </w:pPr>
      <w:r>
        <w:rPr>
          <w:b/>
          <w:i w:val="0"/>
          <w:sz w:val="22"/>
        </w:rPr>
        <w:t>4.2 Memory management, including paging and virtual memory</w:t>
      </w:r>
    </w:p>
    <w:p>
      <w:pPr>
        <w:spacing w:after="120"/>
      </w:pPr>
      <w:r>
        <w:rPr>
          <w:b w:val="0"/>
          <w:i w:val="0"/>
          <w:sz w:val="22"/>
        </w:rPr>
        <w:t>Prompts: virtual address spaces and isolation; paging/swapping and what happens when RAM is exhausted; page cache speeding up repeated reads of course materials; the risk of OOM with limited RAM and how it affects reliability.</w:t>
      </w:r>
    </w:p>
    <w:p>
      <w:pPr>
        <w:spacing w:after="120"/>
      </w:pPr>
      <w:r>
        <w:rPr>
          <w:b/>
          <w:i w:val="0"/>
          <w:sz w:val="22"/>
        </w:rPr>
        <w:t>4.3 File systems and storage management</w:t>
      </w:r>
    </w:p>
    <w:p>
      <w:pPr>
        <w:spacing w:after="120"/>
      </w:pPr>
      <w:r>
        <w:rPr>
          <w:b w:val="0"/>
          <w:i w:val="0"/>
          <w:sz w:val="22"/>
        </w:rPr>
        <w:t>Prompts: the ext4 root filesystem; inodes, permissions and ownership; how your /var/classa layout, the sticky-bit exchange directory and log rotation relate to storage management; journaling and reliability.</w:t>
      </w:r>
    </w:p>
    <w:p>
      <w:pPr>
        <w:spacing w:after="120"/>
      </w:pPr>
      <w:r>
        <w:rPr>
          <w:b/>
          <w:i w:val="0"/>
          <w:sz w:val="22"/>
        </w:rPr>
        <w:t>4.4 User management, authentication, and access control</w:t>
      </w:r>
    </w:p>
    <w:p>
      <w:pPr>
        <w:spacing w:after="120"/>
      </w:pPr>
      <w:r>
        <w:rPr>
          <w:b w:val="0"/>
          <w:i w:val="0"/>
          <w:sz w:val="22"/>
        </w:rPr>
        <w:t>Prompts: Linux users/groups, /etc/passwd &amp; /etc/shadow, sudo and least privilege; how your classa_staff group, the umask 0277 default and the directory permissions enforce confidentiality of student data and separation of duties.</w:t>
      </w:r>
    </w:p>
    <w:p>
      <w:r>
        <w:br w:type="page"/>
      </w:r>
    </w:p>
    <w:p>
      <w:pPr>
        <w:pStyle w:val="Heading1"/>
      </w:pPr>
      <w:r>
        <w:t>Part B — Practical Implementation</w:t>
      </w:r>
    </w:p>
    <w:p>
      <w:pPr>
        <w:spacing w:after="120"/>
      </w:pPr>
      <w:r>
        <w:rPr>
          <w:b w:val="0"/>
          <w:i/>
          <w:color w:val="5A5A5A"/>
          <w:sz w:val="22"/>
        </w:rPr>
        <w:t>All evidence below was captured live from the VirtualBox VM (host osCW, Ubuntu 26.04 LTS, aarch64). Each terminal figure shows the command issued and its real output.</w:t>
      </w:r>
    </w:p>
    <w:p>
      <w:pPr>
        <w:pStyle w:val="Heading2"/>
      </w:pPr>
      <w:r>
        <w:t>1. Operating system installation (8)</w:t>
      </w:r>
    </w:p>
    <w:p>
      <w:pPr>
        <w:spacing w:after="120"/>
      </w:pPr>
      <w:r>
        <w:rPr>
          <w:b w:val="0"/>
          <w:i w:val="0"/>
          <w:sz w:val="22"/>
        </w:rPr>
        <w:t>Ubuntu Server 26.04 LTS was installed in an Oracle VirtualBox VM. Key configuration choices: a single 15 GB virtual disk partitioned into an EFI system partition (/boot/efi) and an ext4 root (/); a primary administrative user (os_cw) with sudo rights; and bridged/NAT networking so the VM is reachable on the LAN. The figure confirms the installed distribution, kernel, CPU, disk layout and free space.</w:t>
      </w:r>
    </w:p>
    <w:p>
      <w:pPr>
        <w:jc w:val="center"/>
      </w:pPr>
      <w:r>
        <w:drawing>
          <wp:inline xmlns:a="http://schemas.openxmlformats.org/drawingml/2006/main" xmlns:pic="http://schemas.openxmlformats.org/drawingml/2006/picture">
            <wp:extent cx="5760720" cy="2933243"/>
            <wp:docPr id="1" name="Picture 1"/>
            <wp:cNvGraphicFramePr>
              <a:graphicFrameLocks noChangeAspect="1"/>
            </wp:cNvGraphicFramePr>
            <a:graphic>
              <a:graphicData uri="http://schemas.openxmlformats.org/drawingml/2006/picture">
                <pic:pic>
                  <pic:nvPicPr>
                    <pic:cNvPr id="0" name="os_info.png"/>
                    <pic:cNvPicPr/>
                  </pic:nvPicPr>
                  <pic:blipFill>
                    <a:blip r:embed="rId9"/>
                    <a:stretch>
                      <a:fillRect/>
                    </a:stretch>
                  </pic:blipFill>
                  <pic:spPr>
                    <a:xfrm>
                      <a:off x="0" y="0"/>
                      <a:ext cx="5760720" cy="2933243"/>
                    </a:xfrm>
                    <a:prstGeom prst="rect"/>
                  </pic:spPr>
                </pic:pic>
              </a:graphicData>
            </a:graphic>
          </wp:inline>
        </w:drawing>
      </w:r>
    </w:p>
    <w:p>
      <w:pPr>
        <w:spacing w:after="240"/>
        <w:jc w:val="center"/>
      </w:pPr>
      <w:r>
        <w:rPr>
          <w:b w:val="0"/>
          <w:i/>
          <w:color w:val="6E6E6E"/>
          <w:sz w:val="18"/>
        </w:rPr>
        <w:t>Figure — Installed OS, kernel, CPU, disk layout and usage</w:t>
      </w:r>
    </w:p>
    <w:tbl>
      <w:tblPr>
        <w:tblW w:type="auto" w:w="0"/>
        <w:jc w:val="center"/>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r>
              <w:rPr>
                <w:sz w:val="20"/>
              </w:rPr>
              <w:t>Add your own VirtualBox installation screenshots here (installer steps, disk partitioning, user creation, network settings) to fully evidence the install process.</w:t>
            </w:r>
          </w:p>
        </w:tc>
      </w:tr>
    </w:tbl>
    <w:p>
      <w:pPr>
        <w:pStyle w:val="Heading2"/>
      </w:pPr>
      <w:r>
        <w:t>2. Software installation and configuration (4)</w:t>
      </w:r>
    </w:p>
    <w:p>
      <w:pPr>
        <w:spacing w:after="120"/>
      </w:pPr>
      <w:r>
        <w:rPr>
          <w:b w:val="0"/>
          <w:i w:val="0"/>
          <w:sz w:val="22"/>
        </w:rPr>
        <w:t>install_classa_services.sh installs and enables the two Part A packages (Nginx + PostgreSQL) plus helper tools (curl, bc, gzip). Script:</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install_classa_services.sh — install the two core packages for Class A Education:</w:t>
            </w:r>
          </w:p>
          <w:p>
            <w:pPr>
              <w:spacing w:after="0" w:before="0"/>
            </w:pPr>
            <w:r>
              <w:rPr>
                <w:rFonts w:ascii="Consolas" w:hAnsi="Consolas"/>
                <w:sz w:val="16"/>
              </w:rPr>
              <w:t>#   Nginx (web server / reverse proxy) and PostgreSQL (relational database).</w:t>
            </w:r>
          </w:p>
          <w:p>
            <w:pPr>
              <w:spacing w:after="0" w:before="0"/>
            </w:pPr>
            <w:r>
              <w:rPr>
                <w:rFonts w:ascii="Consolas" w:hAnsi="Consolas"/>
                <w:sz w:val="16"/>
              </w:rPr>
              <w:t># Also installs the helper tools the other scripts rely on (curl, bc, gzip).</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export DEBIAN_FRONTEND=noninteractive</w:t>
            </w:r>
          </w:p>
          <w:p>
            <w:pPr>
              <w:spacing w:after="0" w:before="0"/>
            </w:pPr>
            <w:r>
              <w:rPr>
                <w:rFonts w:ascii="Consolas" w:hAnsi="Consolas"/>
                <w:sz w:val="16"/>
              </w:rPr>
              <w:t xml:space="preserve"> </w:t>
            </w:r>
          </w:p>
          <w:p>
            <w:pPr>
              <w:spacing w:after="0" w:before="0"/>
            </w:pPr>
            <w:r>
              <w:rPr>
                <w:rFonts w:ascii="Consolas" w:hAnsi="Consolas"/>
                <w:sz w:val="16"/>
              </w:rPr>
              <w:t>echo "Updating package lists..."</w:t>
            </w:r>
          </w:p>
          <w:p>
            <w:pPr>
              <w:spacing w:after="0" w:before="0"/>
            </w:pPr>
            <w:r>
              <w:rPr>
                <w:rFonts w:ascii="Consolas" w:hAnsi="Consolas"/>
                <w:sz w:val="16"/>
              </w:rPr>
              <w:t>sudo apt update</w:t>
            </w:r>
          </w:p>
          <w:p>
            <w:pPr>
              <w:spacing w:after="0" w:before="0"/>
            </w:pPr>
            <w:r>
              <w:rPr>
                <w:rFonts w:ascii="Consolas" w:hAnsi="Consolas"/>
                <w:sz w:val="16"/>
              </w:rPr>
              <w:t xml:space="preserve"> </w:t>
            </w:r>
          </w:p>
          <w:p>
            <w:pPr>
              <w:spacing w:after="0" w:before="0"/>
            </w:pPr>
            <w:r>
              <w:rPr>
                <w:rFonts w:ascii="Consolas" w:hAnsi="Consolas"/>
                <w:sz w:val="16"/>
              </w:rPr>
              <w:t>echo "Installing Nginx, PostgreSQL and helper tools..."</w:t>
            </w:r>
          </w:p>
          <w:p>
            <w:pPr>
              <w:spacing w:after="0" w:before="0"/>
            </w:pPr>
            <w:r>
              <w:rPr>
                <w:rFonts w:ascii="Consolas" w:hAnsi="Consolas"/>
                <w:sz w:val="16"/>
              </w:rPr>
              <w:t>sudo apt install -y nginx postgresql postgresql-contrib curl bc gzip</w:t>
            </w:r>
          </w:p>
          <w:p>
            <w:pPr>
              <w:spacing w:after="0" w:before="0"/>
            </w:pPr>
            <w:r>
              <w:rPr>
                <w:rFonts w:ascii="Consolas" w:hAnsi="Consolas"/>
                <w:sz w:val="16"/>
              </w:rPr>
              <w:t xml:space="preserve"> </w:t>
            </w:r>
          </w:p>
          <w:p>
            <w:pPr>
              <w:spacing w:after="0" w:before="0"/>
            </w:pPr>
            <w:r>
              <w:rPr>
                <w:rFonts w:ascii="Consolas" w:hAnsi="Consolas"/>
                <w:sz w:val="16"/>
              </w:rPr>
              <w:t>echo "Enabling and starting services..."</w:t>
            </w:r>
          </w:p>
          <w:p>
            <w:pPr>
              <w:spacing w:after="0" w:before="0"/>
            </w:pPr>
            <w:r>
              <w:rPr>
                <w:rFonts w:ascii="Consolas" w:hAnsi="Consolas"/>
                <w:sz w:val="16"/>
              </w:rPr>
              <w:t>sudo systemctl enable --now nginx</w:t>
            </w:r>
          </w:p>
          <w:p>
            <w:pPr>
              <w:spacing w:after="0" w:before="0"/>
            </w:pPr>
            <w:r>
              <w:rPr>
                <w:rFonts w:ascii="Consolas" w:hAnsi="Consolas"/>
                <w:sz w:val="16"/>
              </w:rPr>
              <w:t>sudo systemctl enable --now postgresql</w:t>
            </w:r>
          </w:p>
          <w:p>
            <w:pPr>
              <w:spacing w:after="0" w:before="0"/>
            </w:pPr>
            <w:r>
              <w:rPr>
                <w:rFonts w:ascii="Consolas" w:hAnsi="Consolas"/>
                <w:sz w:val="16"/>
              </w:rPr>
              <w:t xml:space="preserve"> </w:t>
            </w:r>
          </w:p>
          <w:p>
            <w:pPr>
              <w:spacing w:after="0" w:before="0"/>
            </w:pPr>
            <w:r>
              <w:rPr>
                <w:rFonts w:ascii="Consolas" w:hAnsi="Consolas"/>
                <w:sz w:val="16"/>
              </w:rPr>
              <w:t>echo "--------------------------------"</w:t>
            </w:r>
          </w:p>
          <w:p>
            <w:pPr>
              <w:spacing w:after="0" w:before="0"/>
            </w:pPr>
            <w:r>
              <w:rPr>
                <w:rFonts w:ascii="Consolas" w:hAnsi="Consolas"/>
                <w:sz w:val="16"/>
              </w:rPr>
              <w:t>sudo systemctl is-active --quiet nginx      &amp;&amp; echo "Nginx status: Active"      || echo "Nginx status: FAILED"</w:t>
            </w:r>
          </w:p>
          <w:p>
            <w:pPr>
              <w:spacing w:after="0" w:before="0"/>
            </w:pPr>
            <w:r>
              <w:rPr>
                <w:rFonts w:ascii="Consolas" w:hAnsi="Consolas"/>
                <w:sz w:val="16"/>
              </w:rPr>
              <w:t>sudo systemctl is-active --quiet postgresql &amp;&amp; echo "PostgreSQL status: Active" || echo "PostgreSQL status: FAILED"</w:t>
            </w:r>
          </w:p>
          <w:p>
            <w:pPr>
              <w:spacing w:after="0" w:before="0"/>
            </w:pPr>
            <w:r>
              <w:rPr>
                <w:rFonts w:ascii="Consolas" w:hAnsi="Consolas"/>
                <w:sz w:val="16"/>
              </w:rPr>
              <w:t>echo "--------------------------------"</w:t>
            </w:r>
          </w:p>
          <w:p>
            <w:pPr>
              <w:spacing w:after="0" w:before="0"/>
            </w:pPr>
            <w:r>
              <w:rPr>
                <w:rFonts w:ascii="Consolas" w:hAnsi="Consolas"/>
                <w:sz w:val="16"/>
              </w:rPr>
              <w:t>nginx -v</w:t>
            </w:r>
          </w:p>
          <w:p>
            <w:pPr>
              <w:spacing w:after="0" w:before="0"/>
            </w:pPr>
            <w:r>
              <w:rPr>
                <w:rFonts w:ascii="Consolas" w:hAnsi="Consolas"/>
                <w:sz w:val="16"/>
              </w:rPr>
              <w:t>psql --version</w:t>
            </w:r>
          </w:p>
          <w:p>
            <w:pPr>
              <w:spacing w:after="0" w:before="0"/>
            </w:pPr>
            <w:r>
              <w:rPr>
                <w:rFonts w:ascii="Consolas" w:hAnsi="Consolas"/>
                <w:sz w:val="16"/>
              </w:rPr>
              <w:t xml:space="preserve"> </w:t>
            </w:r>
          </w:p>
          <w:p>
            <w:pPr>
              <w:spacing w:after="0" w:before="0"/>
            </w:pPr>
            <w:r>
              <w:rPr>
                <w:rFonts w:ascii="Consolas" w:hAnsi="Consolas"/>
                <w:sz w:val="16"/>
              </w:rPr>
              <w:t>echo "Class A Education services installation completed."</w:t>
            </w:r>
          </w:p>
        </w:tc>
      </w:tr>
    </w:tbl>
    <w:p>
      <w:pPr>
        <w:jc w:val="center"/>
      </w:pPr>
      <w:r>
        <w:drawing>
          <wp:inline xmlns:a="http://schemas.openxmlformats.org/drawingml/2006/main" xmlns:pic="http://schemas.openxmlformats.org/drawingml/2006/picture">
            <wp:extent cx="5760720" cy="2168202"/>
            <wp:docPr id="2" name="Picture 2"/>
            <wp:cNvGraphicFramePr>
              <a:graphicFrameLocks noChangeAspect="1"/>
            </wp:cNvGraphicFramePr>
            <a:graphic>
              <a:graphicData uri="http://schemas.openxmlformats.org/drawingml/2006/picture">
                <pic:pic>
                  <pic:nvPicPr>
                    <pic:cNvPr id="0" name="b2_software.png"/>
                    <pic:cNvPicPr/>
                  </pic:nvPicPr>
                  <pic:blipFill>
                    <a:blip r:embed="rId10"/>
                    <a:stretch>
                      <a:fillRect/>
                    </a:stretch>
                  </pic:blipFill>
                  <pic:spPr>
                    <a:xfrm>
                      <a:off x="0" y="0"/>
                      <a:ext cx="5760720" cy="2168202"/>
                    </a:xfrm>
                    <a:prstGeom prst="rect"/>
                  </pic:spPr>
                </pic:pic>
              </a:graphicData>
            </a:graphic>
          </wp:inline>
        </w:drawing>
      </w:r>
    </w:p>
    <w:p>
      <w:pPr>
        <w:spacing w:after="240"/>
        <w:jc w:val="center"/>
      </w:pPr>
      <w:r>
        <w:rPr>
          <w:b w:val="0"/>
          <w:i/>
          <w:color w:val="6E6E6E"/>
          <w:sz w:val="18"/>
        </w:rPr>
        <w:t>Figure — Both services active, versions, and listening sockets (:80, :5432)</w:t>
      </w:r>
    </w:p>
    <w:p>
      <w:pPr>
        <w:pStyle w:val="Heading2"/>
      </w:pPr>
      <w:r>
        <w:t>3. User and group management (8)</w:t>
      </w:r>
    </w:p>
    <w:p>
      <w:pPr>
        <w:spacing w:after="120"/>
      </w:pPr>
      <w:r>
        <w:rPr>
          <w:b w:val="0"/>
          <w:i w:val="0"/>
          <w:sz w:val="22"/>
        </w:rPr>
        <w:t>manage_users.sh creates the classa_staff group and three role accounts (platform_admin, content_editor, support_user), each with a bash shell and home directory; grants sudo to platform_admin; writes a read-only readme.txt; and appends three aliases plus a restrictive umask 0277 to each .bashrc (so new files default to owner-read-only, 0400). The .bashrc edit is guarded by a marker so re-runs never duplicate it; --reset recreates the users cleanly.</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manage_users.sh — Class A Education users &amp; group management</w:t>
            </w:r>
          </w:p>
          <w:p>
            <w:pPr>
              <w:spacing w:after="0" w:before="0"/>
            </w:pPr>
            <w:r>
              <w:rPr>
                <w:rFonts w:ascii="Consolas" w:hAnsi="Consolas"/>
                <w:sz w:val="16"/>
              </w:rPr>
              <w:t>#   - Creates the classa_staff group and 3 role accounts (bash shell + home dir)</w:t>
            </w:r>
          </w:p>
          <w:p>
            <w:pPr>
              <w:spacing w:after="0" w:before="0"/>
            </w:pPr>
            <w:r>
              <w:rPr>
                <w:rFonts w:ascii="Consolas" w:hAnsi="Consolas"/>
                <w:sz w:val="16"/>
              </w:rPr>
              <w:t>#   - Grants sudo to the platform administrator</w:t>
            </w:r>
          </w:p>
          <w:p>
            <w:pPr>
              <w:spacing w:after="0" w:before="0"/>
            </w:pPr>
            <w:r>
              <w:rPr>
                <w:rFonts w:ascii="Consolas" w:hAnsi="Consolas"/>
                <w:sz w:val="16"/>
              </w:rPr>
              <w:t>#   - Drops a read-only readme.txt into each home</w:t>
            </w:r>
          </w:p>
          <w:p>
            <w:pPr>
              <w:spacing w:after="0" w:before="0"/>
            </w:pPr>
            <w:r>
              <w:rPr>
                <w:rFonts w:ascii="Consolas" w:hAnsi="Consolas"/>
                <w:sz w:val="16"/>
              </w:rPr>
              <w:t>#   - Adds 3 aliases + a restrictive umask (0277) to each .bashrc (idempotent)</w:t>
            </w:r>
          </w:p>
          <w:p>
            <w:pPr>
              <w:spacing w:after="0" w:before="0"/>
            </w:pPr>
            <w:r>
              <w:rPr>
                <w:rFonts w:ascii="Consolas" w:hAnsi="Consolas"/>
                <w:sz w:val="16"/>
              </w:rPr>
              <w:t>#</w:t>
            </w:r>
          </w:p>
          <w:p>
            <w:pPr>
              <w:spacing w:after="0" w:before="0"/>
            </w:pPr>
            <w:r>
              <w:rPr>
                <w:rFonts w:ascii="Consolas" w:hAnsi="Consolas"/>
                <w:sz w:val="16"/>
              </w:rPr>
              <w:t># Safe to re-run. Use `--reset` to delete and recreate the users from scratch.</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 xml:space="preserve"> </w:t>
            </w:r>
          </w:p>
          <w:p>
            <w:pPr>
              <w:spacing w:after="0" w:before="0"/>
            </w:pPr>
            <w:r>
              <w:rPr>
                <w:rFonts w:ascii="Consolas" w:hAnsi="Consolas"/>
                <w:sz w:val="16"/>
              </w:rPr>
              <w:t>GROUP_NAME="classa_staff"</w:t>
            </w:r>
          </w:p>
          <w:p>
            <w:pPr>
              <w:spacing w:after="0" w:before="0"/>
            </w:pPr>
            <w:r>
              <w:rPr>
                <w:rFonts w:ascii="Consolas" w:hAnsi="Consolas"/>
                <w:sz w:val="16"/>
              </w:rPr>
              <w:t>USERS=("platform_admin" "content_editor" "support_user")</w:t>
            </w:r>
          </w:p>
          <w:p>
            <w:pPr>
              <w:spacing w:after="0" w:before="0"/>
            </w:pPr>
            <w:r>
              <w:rPr>
                <w:rFonts w:ascii="Consolas" w:hAnsi="Consolas"/>
                <w:sz w:val="16"/>
              </w:rPr>
              <w:t>SUDO_USER_NAME="platform_admin"</w:t>
            </w:r>
          </w:p>
          <w:p>
            <w:pPr>
              <w:spacing w:after="0" w:before="0"/>
            </w:pPr>
            <w:r>
              <w:rPr>
                <w:rFonts w:ascii="Consolas" w:hAnsi="Consolas"/>
                <w:sz w:val="16"/>
              </w:rPr>
              <w:t>MARKER="# &gt;&gt;&gt; Class A Education config &gt;&gt;&gt;"</w:t>
            </w:r>
          </w:p>
          <w:p>
            <w:pPr>
              <w:spacing w:after="0" w:before="0"/>
            </w:pPr>
            <w:r>
              <w:rPr>
                <w:rFonts w:ascii="Consolas" w:hAnsi="Consolas"/>
                <w:sz w:val="16"/>
              </w:rPr>
              <w:t xml:space="preserve"> </w:t>
            </w:r>
          </w:p>
          <w:p>
            <w:pPr>
              <w:spacing w:after="0" w:before="0"/>
            </w:pPr>
            <w:r>
              <w:rPr>
                <w:rFonts w:ascii="Consolas" w:hAnsi="Consolas"/>
                <w:sz w:val="16"/>
              </w:rPr>
              <w:t># ----------------------------------------------------------------- --reset ---</w:t>
            </w:r>
          </w:p>
          <w:p>
            <w:pPr>
              <w:spacing w:after="0" w:before="0"/>
            </w:pPr>
            <w:r>
              <w:rPr>
                <w:rFonts w:ascii="Consolas" w:hAnsi="Consolas"/>
                <w:sz w:val="16"/>
              </w:rPr>
              <w:t>if [[ "${1:-}" == "--reset" ]]; then</w:t>
            </w:r>
          </w:p>
          <w:p>
            <w:pPr>
              <w:spacing w:after="0" w:before="0"/>
            </w:pPr>
            <w:r>
              <w:rPr>
                <w:rFonts w:ascii="Consolas" w:hAnsi="Consolas"/>
                <w:sz w:val="16"/>
              </w:rPr>
              <w:t xml:space="preserve">    for u in "${USERS[@]}"; do</w:t>
            </w:r>
          </w:p>
          <w:p>
            <w:pPr>
              <w:spacing w:after="0" w:before="0"/>
            </w:pPr>
            <w:r>
              <w:rPr>
                <w:rFonts w:ascii="Consolas" w:hAnsi="Consolas"/>
                <w:sz w:val="16"/>
              </w:rPr>
              <w:t xml:space="preserve">        if id "$u" &gt;/dev/null 2&gt;&amp;1; then</w:t>
            </w:r>
          </w:p>
          <w:p>
            <w:pPr>
              <w:spacing w:after="0" w:before="0"/>
            </w:pPr>
            <w:r>
              <w:rPr>
                <w:rFonts w:ascii="Consolas" w:hAnsi="Consolas"/>
                <w:sz w:val="16"/>
              </w:rPr>
              <w:t xml:space="preserve">            echo "Removing existing user $u ..."</w:t>
            </w:r>
          </w:p>
          <w:p>
            <w:pPr>
              <w:spacing w:after="0" w:before="0"/>
            </w:pPr>
            <w:r>
              <w:rPr>
                <w:rFonts w:ascii="Consolas" w:hAnsi="Consolas"/>
                <w:sz w:val="16"/>
              </w:rPr>
              <w:t xml:space="preserve">            sudo pkill -u "$u" 2&gt;/dev/null || true</w:t>
            </w:r>
          </w:p>
          <w:p>
            <w:pPr>
              <w:spacing w:after="0" w:before="0"/>
            </w:pPr>
            <w:r>
              <w:rPr>
                <w:rFonts w:ascii="Consolas" w:hAnsi="Consolas"/>
                <w:sz w:val="16"/>
              </w:rPr>
              <w:t xml:space="preserve">            sudo userdel -r "$u" 2&gt;/dev/null || true</w:t>
            </w:r>
          </w:p>
          <w:p>
            <w:pPr>
              <w:spacing w:after="0" w:before="0"/>
            </w:pPr>
            <w:r>
              <w:rPr>
                <w:rFonts w:ascii="Consolas" w:hAnsi="Consolas"/>
                <w:sz w:val="16"/>
              </w:rPr>
              <w:t xml:space="preserve">        fi</w:t>
            </w:r>
          </w:p>
          <w:p>
            <w:pPr>
              <w:spacing w:after="0" w:before="0"/>
            </w:pPr>
            <w:r>
              <w:rPr>
                <w:rFonts w:ascii="Consolas" w:hAnsi="Consolas"/>
                <w:sz w:val="16"/>
              </w:rPr>
              <w:t xml:space="preserve">    done</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"Creating group: $GROUP_NAME"</w:t>
            </w:r>
          </w:p>
          <w:p>
            <w:pPr>
              <w:spacing w:after="0" w:before="0"/>
            </w:pPr>
            <w:r>
              <w:rPr>
                <w:rFonts w:ascii="Consolas" w:hAnsi="Consolas"/>
                <w:sz w:val="16"/>
              </w:rPr>
              <w:t>sudo groupadd -f "$GROUP_NAME"</w:t>
            </w:r>
          </w:p>
          <w:p>
            <w:pPr>
              <w:spacing w:after="0" w:before="0"/>
            </w:pPr>
            <w:r>
              <w:rPr>
                <w:rFonts w:ascii="Consolas" w:hAnsi="Consolas"/>
                <w:sz w:val="16"/>
              </w:rPr>
              <w:t xml:space="preserve"> </w:t>
            </w:r>
          </w:p>
          <w:p>
            <w:pPr>
              <w:spacing w:after="0" w:before="0"/>
            </w:pPr>
            <w:r>
              <w:rPr>
                <w:rFonts w:ascii="Consolas" w:hAnsi="Consolas"/>
                <w:sz w:val="16"/>
              </w:rPr>
              <w:t>for user in "${USERS[@]}"; do</w:t>
            </w:r>
          </w:p>
          <w:p>
            <w:pPr>
              <w:spacing w:after="0" w:before="0"/>
            </w:pPr>
            <w:r>
              <w:rPr>
                <w:rFonts w:ascii="Consolas" w:hAnsi="Consolas"/>
                <w:sz w:val="16"/>
              </w:rPr>
              <w:t xml:space="preserve">    if id "$user" &gt;/dev/null 2&gt;&amp;1; then</w:t>
            </w:r>
          </w:p>
          <w:p>
            <w:pPr>
              <w:spacing w:after="0" w:before="0"/>
            </w:pPr>
            <w:r>
              <w:rPr>
                <w:rFonts w:ascii="Consolas" w:hAnsi="Consolas"/>
                <w:sz w:val="16"/>
              </w:rPr>
              <w:t xml:space="preserve">        echo "User $user already exists — ensuring configuration."</w:t>
            </w:r>
          </w:p>
          <w:p>
            <w:pPr>
              <w:spacing w:after="0" w:before="0"/>
            </w:pPr>
            <w:r>
              <w:rPr>
                <w:rFonts w:ascii="Consolas" w:hAnsi="Consolas"/>
                <w:sz w:val="16"/>
              </w:rPr>
              <w:t xml:space="preserve">    else</w:t>
            </w:r>
          </w:p>
          <w:p>
            <w:pPr>
              <w:spacing w:after="0" w:before="0"/>
            </w:pPr>
            <w:r>
              <w:rPr>
                <w:rFonts w:ascii="Consolas" w:hAnsi="Consolas"/>
                <w:sz w:val="16"/>
              </w:rPr>
              <w:t xml:space="preserve">        echo "Creating user: $user"</w:t>
            </w:r>
          </w:p>
          <w:p>
            <w:pPr>
              <w:spacing w:after="0" w:before="0"/>
            </w:pPr>
            <w:r>
              <w:rPr>
                <w:rFonts w:ascii="Consolas" w:hAnsi="Consolas"/>
                <w:sz w:val="16"/>
              </w:rPr>
              <w:t xml:space="preserve">        sudo useradd -m -s /bin/bash "$user"</w:t>
            </w:r>
          </w:p>
          <w:p>
            <w:pPr>
              <w:spacing w:after="0" w:before="0"/>
            </w:pPr>
            <w:r>
              <w:rPr>
                <w:rFonts w:ascii="Consolas" w:hAnsi="Consolas"/>
                <w:sz w:val="16"/>
              </w:rPr>
              <w:t xml:space="preserve">    fi</w:t>
            </w:r>
          </w:p>
          <w:p>
            <w:pPr>
              <w:spacing w:after="0" w:before="0"/>
            </w:pPr>
            <w:r>
              <w:rPr>
                <w:rFonts w:ascii="Consolas" w:hAnsi="Consolas"/>
                <w:sz w:val="16"/>
              </w:rPr>
              <w:t xml:space="preserve"> </w:t>
            </w:r>
          </w:p>
          <w:p>
            <w:pPr>
              <w:spacing w:after="0" w:before="0"/>
            </w:pPr>
            <w:r>
              <w:rPr>
                <w:rFonts w:ascii="Consolas" w:hAnsi="Consolas"/>
                <w:sz w:val="16"/>
              </w:rPr>
              <w:t xml:space="preserve">    echo "  adding $user to $GROUP_NAME"</w:t>
            </w:r>
          </w:p>
          <w:p>
            <w:pPr>
              <w:spacing w:after="0" w:before="0"/>
            </w:pPr>
            <w:r>
              <w:rPr>
                <w:rFonts w:ascii="Consolas" w:hAnsi="Consolas"/>
                <w:sz w:val="16"/>
              </w:rPr>
              <w:t xml:space="preserve">    sudo usermod -aG "$GROUP_NAME" "$user"</w:t>
            </w:r>
          </w:p>
          <w:p>
            <w:pPr>
              <w:spacing w:after="0" w:before="0"/>
            </w:pPr>
            <w:r>
              <w:rPr>
                <w:rFonts w:ascii="Consolas" w:hAnsi="Consolas"/>
                <w:sz w:val="16"/>
              </w:rPr>
              <w:t xml:space="preserve"> </w:t>
            </w:r>
          </w:p>
          <w:p>
            <w:pPr>
              <w:spacing w:after="0" w:before="0"/>
            </w:pPr>
            <w:r>
              <w:rPr>
                <w:rFonts w:ascii="Consolas" w:hAnsi="Consolas"/>
                <w:sz w:val="16"/>
              </w:rPr>
              <w:t xml:space="preserve">    # Custom file in the home directory, owner read-only.</w:t>
            </w:r>
          </w:p>
          <w:p>
            <w:pPr>
              <w:spacing w:after="0" w:before="0"/>
            </w:pPr>
            <w:r>
              <w:rPr>
                <w:rFonts w:ascii="Consolas" w:hAnsi="Consolas"/>
                <w:sz w:val="16"/>
              </w:rPr>
              <w:t xml:space="preserve">    echo "Welcome to the Class A Education server. Your files are private and read-only by default." \</w:t>
            </w:r>
          </w:p>
          <w:p>
            <w:pPr>
              <w:spacing w:after="0" w:before="0"/>
            </w:pPr>
            <w:r>
              <w:rPr>
                <w:rFonts w:ascii="Consolas" w:hAnsi="Consolas"/>
                <w:sz w:val="16"/>
              </w:rPr>
              <w:t xml:space="preserve">        | sudo tee "/home/$user/readme.txt" &gt;/dev/null</w:t>
            </w:r>
          </w:p>
          <w:p>
            <w:pPr>
              <w:spacing w:after="0" w:before="0"/>
            </w:pPr>
            <w:r>
              <w:rPr>
                <w:rFonts w:ascii="Consolas" w:hAnsi="Consolas"/>
                <w:sz w:val="16"/>
              </w:rPr>
              <w:t xml:space="preserve">    sudo chown "$user:$user" "/home/$user/readme.txt"</w:t>
            </w:r>
          </w:p>
          <w:p>
            <w:pPr>
              <w:spacing w:after="0" w:before="0"/>
            </w:pPr>
            <w:r>
              <w:rPr>
                <w:rFonts w:ascii="Consolas" w:hAnsi="Consolas"/>
                <w:sz w:val="16"/>
              </w:rPr>
              <w:t xml:space="preserve">    sudo chmod 400 "/home/$user/readme.txt"</w:t>
            </w:r>
          </w:p>
          <w:p>
            <w:pPr>
              <w:spacing w:after="0" w:before="0"/>
            </w:pPr>
            <w:r>
              <w:rPr>
                <w:rFonts w:ascii="Consolas" w:hAnsi="Consolas"/>
                <w:sz w:val="16"/>
              </w:rPr>
              <w:t xml:space="preserve"> </w:t>
            </w:r>
          </w:p>
          <w:p>
            <w:pPr>
              <w:spacing w:after="0" w:before="0"/>
            </w:pPr>
            <w:r>
              <w:rPr>
                <w:rFonts w:ascii="Consolas" w:hAnsi="Consolas"/>
                <w:sz w:val="16"/>
              </w:rPr>
              <w:t xml:space="preserve">    # Aliases + umask — appended only once thanks to the marker (no duplicates on re-run).</w:t>
            </w:r>
          </w:p>
          <w:p>
            <w:pPr>
              <w:spacing w:after="0" w:before="0"/>
            </w:pPr>
            <w:r>
              <w:rPr>
                <w:rFonts w:ascii="Consolas" w:hAnsi="Consolas"/>
                <w:sz w:val="16"/>
              </w:rPr>
              <w:t xml:space="preserve">    if ! sudo grep -qF "$MARKER" "/home/$user/.bashrc" 2&gt;/dev/null; then</w:t>
            </w:r>
          </w:p>
          <w:p>
            <w:pPr>
              <w:spacing w:after="0" w:before="0"/>
            </w:pPr>
            <w:r>
              <w:rPr>
                <w:rFonts w:ascii="Consolas" w:hAnsi="Consolas"/>
                <w:sz w:val="16"/>
              </w:rPr>
              <w:t xml:space="preserve">        sudo tee -a "/home/$user/.bashrc" &gt;/dev/null &lt;&lt;EOF</w:t>
            </w:r>
          </w:p>
          <w:p>
            <w:pPr>
              <w:spacing w:after="0" w:before="0"/>
            </w:pPr>
            <w:r>
              <w:rPr>
                <w:rFonts w:ascii="Consolas" w:hAnsi="Consolas"/>
                <w:sz w:val="16"/>
              </w:rPr>
              <w:t xml:space="preserve"> </w:t>
            </w:r>
          </w:p>
          <w:p>
            <w:pPr>
              <w:spacing w:after="0" w:before="0"/>
            </w:pPr>
            <w:r>
              <w:rPr>
                <w:rFonts w:ascii="Consolas" w:hAnsi="Consolas"/>
                <w:sz w:val="16"/>
              </w:rPr>
              <w:t>$MARKER</w:t>
            </w:r>
          </w:p>
          <w:p>
            <w:pPr>
              <w:spacing w:after="0" w:before="0"/>
            </w:pPr>
            <w:r>
              <w:rPr>
                <w:rFonts w:ascii="Consolas" w:hAnsi="Consolas"/>
                <w:sz w:val="16"/>
              </w:rPr>
              <w:t>alias ll='ls -la'</w:t>
            </w:r>
          </w:p>
          <w:p>
            <w:pPr>
              <w:spacing w:after="0" w:before="0"/>
            </w:pPr>
            <w:r>
              <w:rPr>
                <w:rFonts w:ascii="Consolas" w:hAnsi="Consolas"/>
                <w:sz w:val="16"/>
              </w:rPr>
              <w:t>alias logs='cd /var/classa/app/logs'</w:t>
            </w:r>
          </w:p>
          <w:p>
            <w:pPr>
              <w:spacing w:after="0" w:before="0"/>
            </w:pPr>
            <w:r>
              <w:rPr>
                <w:rFonts w:ascii="Consolas" w:hAnsi="Consolas"/>
                <w:sz w:val="16"/>
              </w:rPr>
              <w:t>alias app='cd /var/classa/app'</w:t>
            </w:r>
          </w:p>
          <w:p>
            <w:pPr>
              <w:spacing w:after="0" w:before="0"/>
            </w:pPr>
            <w:r>
              <w:rPr>
                <w:rFonts w:ascii="Consolas" w:hAnsi="Consolas"/>
                <w:sz w:val="16"/>
              </w:rPr>
              <w:t># New files default to owner read-only (0400); nothing for group/others.</w:t>
            </w:r>
          </w:p>
          <w:p>
            <w:pPr>
              <w:spacing w:after="0" w:before="0"/>
            </w:pPr>
            <w:r>
              <w:rPr>
                <w:rFonts w:ascii="Consolas" w:hAnsi="Consolas"/>
                <w:sz w:val="16"/>
              </w:rPr>
              <w:t>umask 0277</w:t>
            </w:r>
          </w:p>
          <w:p>
            <w:pPr>
              <w:spacing w:after="0" w:before="0"/>
            </w:pPr>
            <w:r>
              <w:rPr>
                <w:rFonts w:ascii="Consolas" w:hAnsi="Consolas"/>
                <w:sz w:val="16"/>
              </w:rPr>
              <w:t># &lt;&lt;&lt; Class A Education config &lt;&lt;&lt;</w:t>
            </w:r>
          </w:p>
          <w:p>
            <w:pPr>
              <w:spacing w:after="0" w:before="0"/>
            </w:pPr>
            <w:r>
              <w:rPr>
                <w:rFonts w:ascii="Consolas" w:hAnsi="Consolas"/>
                <w:sz w:val="16"/>
              </w:rPr>
              <w:t>EOF</w:t>
            </w:r>
          </w:p>
          <w:p>
            <w:pPr>
              <w:spacing w:after="0" w:before="0"/>
            </w:pPr>
            <w:r>
              <w:rPr>
                <w:rFonts w:ascii="Consolas" w:hAnsi="Consolas"/>
                <w:sz w:val="16"/>
              </w:rPr>
              <w:t xml:space="preserve">        sudo chown "$user:$user" "/home/$user/.bashrc"</w:t>
            </w:r>
          </w:p>
          <w:p>
            <w:pPr>
              <w:spacing w:after="0" w:before="0"/>
            </w:pPr>
            <w:r>
              <w:rPr>
                <w:rFonts w:ascii="Consolas" w:hAnsi="Consolas"/>
                <w:sz w:val="16"/>
              </w:rPr>
              <w:t xml:space="preserve">        echo "  configured aliases + umask for $user"</w:t>
            </w:r>
          </w:p>
          <w:p>
            <w:pPr>
              <w:spacing w:after="0" w:before="0"/>
            </w:pPr>
            <w:r>
              <w:rPr>
                <w:rFonts w:ascii="Consolas" w:hAnsi="Consolas"/>
                <w:sz w:val="16"/>
              </w:rPr>
              <w:t xml:space="preserve">    else</w:t>
            </w:r>
          </w:p>
          <w:p>
            <w:pPr>
              <w:spacing w:after="0" w:before="0"/>
            </w:pPr>
            <w:r>
              <w:rPr>
                <w:rFonts w:ascii="Consolas" w:hAnsi="Consolas"/>
                <w:sz w:val="16"/>
              </w:rPr>
              <w:t xml:space="preserve">        echo "  $user already configured (skipping .bashrc append)"</w:t>
            </w:r>
          </w:p>
          <w:p>
            <w:pPr>
              <w:spacing w:after="0" w:before="0"/>
            </w:pPr>
            <w:r>
              <w:rPr>
                <w:rFonts w:ascii="Consolas" w:hAnsi="Consolas"/>
                <w:sz w:val="16"/>
              </w:rPr>
              <w:t xml:space="preserve">    fi</w:t>
            </w:r>
          </w:p>
          <w:p>
            <w:pPr>
              <w:spacing w:after="0" w:before="0"/>
            </w:pPr>
            <w:r>
              <w:rPr>
                <w:rFonts w:ascii="Consolas" w:hAnsi="Consolas"/>
                <w:sz w:val="16"/>
              </w:rPr>
              <w:t xml:space="preserve"> </w:t>
            </w:r>
          </w:p>
          <w:p>
            <w:pPr>
              <w:spacing w:after="0" w:before="0"/>
            </w:pPr>
            <w:r>
              <w:rPr>
                <w:rFonts w:ascii="Consolas" w:hAnsi="Consolas"/>
                <w:sz w:val="16"/>
              </w:rPr>
              <w:t xml:space="preserve">    # Keep each home private.</w:t>
            </w:r>
          </w:p>
          <w:p>
            <w:pPr>
              <w:spacing w:after="0" w:before="0"/>
            </w:pPr>
            <w:r>
              <w:rPr>
                <w:rFonts w:ascii="Consolas" w:hAnsi="Consolas"/>
                <w:sz w:val="16"/>
              </w:rPr>
              <w:t xml:space="preserve">    sudo chmod 750 "/home/$user"</w:t>
            </w:r>
          </w:p>
          <w:p>
            <w:pPr>
              <w:spacing w:after="0" w:before="0"/>
            </w:pPr>
            <w:r>
              <w:rPr>
                <w:rFonts w:ascii="Consolas" w:hAnsi="Consolas"/>
                <w:sz w:val="16"/>
              </w:rPr>
              <w:t>done</w:t>
            </w:r>
          </w:p>
          <w:p>
            <w:pPr>
              <w:spacing w:after="0" w:before="0"/>
            </w:pPr>
            <w:r>
              <w:rPr>
                <w:rFonts w:ascii="Consolas" w:hAnsi="Consolas"/>
                <w:sz w:val="16"/>
              </w:rPr>
              <w:t xml:space="preserve"> </w:t>
            </w:r>
          </w:p>
          <w:p>
            <w:pPr>
              <w:spacing w:after="0" w:before="0"/>
            </w:pPr>
            <w:r>
              <w:rPr>
                <w:rFonts w:ascii="Consolas" w:hAnsi="Consolas"/>
                <w:sz w:val="16"/>
              </w:rPr>
              <w:t>echo "Granting sudo permissions to $SUDO_USER_NAME ..."</w:t>
            </w:r>
          </w:p>
          <w:p>
            <w:pPr>
              <w:spacing w:after="0" w:before="0"/>
            </w:pPr>
            <w:r>
              <w:rPr>
                <w:rFonts w:ascii="Consolas" w:hAnsi="Consolas"/>
                <w:sz w:val="16"/>
              </w:rPr>
              <w:t>sudo usermod -aG sudo "$SUDO_USER_NAME"</w:t>
            </w:r>
          </w:p>
          <w:p>
            <w:pPr>
              <w:spacing w:after="0" w:before="0"/>
            </w:pPr>
            <w:r>
              <w:rPr>
                <w:rFonts w:ascii="Consolas" w:hAnsi="Consolas"/>
                <w:sz w:val="16"/>
              </w:rPr>
              <w:t xml:space="preserve"> </w:t>
            </w:r>
          </w:p>
          <w:p>
            <w:pPr>
              <w:spacing w:after="0" w:before="0"/>
            </w:pPr>
            <w:r>
              <w:rPr>
                <w:rFonts w:ascii="Consolas" w:hAnsi="Consolas"/>
                <w:sz w:val="16"/>
              </w:rPr>
              <w:t>echo "User and group setup completed successfully."</w:t>
            </w:r>
          </w:p>
        </w:tc>
      </w:tr>
    </w:tbl>
    <w:p>
      <w:pPr>
        <w:jc w:val="center"/>
      </w:pPr>
      <w:r>
        <w:drawing>
          <wp:inline xmlns:a="http://schemas.openxmlformats.org/drawingml/2006/main" xmlns:pic="http://schemas.openxmlformats.org/drawingml/2006/picture">
            <wp:extent cx="5760720" cy="1731036"/>
            <wp:docPr id="3" name="Picture 3"/>
            <wp:cNvGraphicFramePr>
              <a:graphicFrameLocks noChangeAspect="1"/>
            </wp:cNvGraphicFramePr>
            <a:graphic>
              <a:graphicData uri="http://schemas.openxmlformats.org/drawingml/2006/picture">
                <pic:pic>
                  <pic:nvPicPr>
                    <pic:cNvPr id="0" name="b3_users_run.png"/>
                    <pic:cNvPicPr/>
                  </pic:nvPicPr>
                  <pic:blipFill>
                    <a:blip r:embed="rId11"/>
                    <a:stretch>
                      <a:fillRect/>
                    </a:stretch>
                  </pic:blipFill>
                  <pic:spPr>
                    <a:xfrm>
                      <a:off x="0" y="0"/>
                      <a:ext cx="5760720" cy="1731036"/>
                    </a:xfrm>
                    <a:prstGeom prst="rect"/>
                  </pic:spPr>
                </pic:pic>
              </a:graphicData>
            </a:graphic>
          </wp:inline>
        </w:drawing>
      </w:r>
    </w:p>
    <w:p>
      <w:pPr>
        <w:spacing w:after="240"/>
        <w:jc w:val="center"/>
      </w:pPr>
      <w:r>
        <w:rPr>
          <w:b w:val="0"/>
          <w:i/>
          <w:color w:val="6E6E6E"/>
          <w:sz w:val="18"/>
        </w:rPr>
        <w:t>Figure — manage_users.sh run (idempotent)</w:t>
      </w:r>
    </w:p>
    <w:p>
      <w:pPr>
        <w:jc w:val="center"/>
      </w:pPr>
      <w:r>
        <w:drawing>
          <wp:inline xmlns:a="http://schemas.openxmlformats.org/drawingml/2006/main" xmlns:pic="http://schemas.openxmlformats.org/drawingml/2006/picture">
            <wp:extent cx="5760720" cy="2714660"/>
            <wp:docPr id="4" name="Picture 4"/>
            <wp:cNvGraphicFramePr>
              <a:graphicFrameLocks noChangeAspect="1"/>
            </wp:cNvGraphicFramePr>
            <a:graphic>
              <a:graphicData uri="http://schemas.openxmlformats.org/drawingml/2006/picture">
                <pic:pic>
                  <pic:nvPicPr>
                    <pic:cNvPr id="0" name="b3_users_verify.png"/>
                    <pic:cNvPicPr/>
                  </pic:nvPicPr>
                  <pic:blipFill>
                    <a:blip r:embed="rId12"/>
                    <a:stretch>
                      <a:fillRect/>
                    </a:stretch>
                  </pic:blipFill>
                  <pic:spPr>
                    <a:xfrm>
                      <a:off x="0" y="0"/>
                      <a:ext cx="5760720" cy="2714660"/>
                    </a:xfrm>
                    <a:prstGeom prst="rect"/>
                  </pic:spPr>
                </pic:pic>
              </a:graphicData>
            </a:graphic>
          </wp:inline>
        </w:drawing>
      </w:r>
    </w:p>
    <w:p>
      <w:pPr>
        <w:spacing w:after="240"/>
        <w:jc w:val="center"/>
      </w:pPr>
      <w:r>
        <w:rPr>
          <w:b w:val="0"/>
          <w:i/>
          <w:color w:val="6E6E6E"/>
          <w:sz w:val="18"/>
        </w:rPr>
        <w:t>Figure — Group, shells, sudo, readme (0400) and .bashrc aliases + umask</w:t>
      </w:r>
    </w:p>
    <w:p>
      <w:pPr>
        <w:pStyle w:val="Heading2"/>
      </w:pPr>
      <w:r>
        <w:t>4. File system structure and permissions (8)</w:t>
      </w:r>
    </w:p>
    <w:p>
      <w:pPr>
        <w:spacing w:after="120"/>
      </w:pPr>
      <w:r>
        <w:rPr>
          <w:b w:val="0"/>
          <w:i w:val="0"/>
          <w:sz w:val="22"/>
        </w:rPr>
        <w:t>setup_structure.sh builds the /var/classa tree: course_materials (shared, world-readable files 644), uploads_exchange (group drop-box with the sticky bit, 1770, so users can create but not delete each other’s files), and an app/ subtree (config/logs/data/backups) demonstrating a range of permissions; it also creates two symbolic links.</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setup_structure.sh — Class A Education filesystem layout &amp; permissions</w:t>
            </w:r>
          </w:p>
          <w:p>
            <w:pPr>
              <w:spacing w:after="0" w:before="0"/>
            </w:pPr>
            <w:r>
              <w:rPr>
                <w:rFonts w:ascii="Consolas" w:hAnsi="Consolas"/>
                <w:sz w:val="16"/>
              </w:rPr>
              <w:t>#   /var/classa/course_materials  -&gt; shared, readable by others (read-only)</w:t>
            </w:r>
          </w:p>
          <w:p>
            <w:pPr>
              <w:spacing w:after="0" w:before="0"/>
            </w:pPr>
            <w:r>
              <w:rPr>
                <w:rFonts w:ascii="Consolas" w:hAnsi="Consolas"/>
                <w:sz w:val="16"/>
              </w:rPr>
              <w:t>#   /var/classa/uploads_exchange  -&gt; group drop-box with sticky bit (no deleting others' files)</w:t>
            </w:r>
          </w:p>
          <w:p>
            <w:pPr>
              <w:spacing w:after="0" w:before="0"/>
            </w:pPr>
            <w:r>
              <w:rPr>
                <w:rFonts w:ascii="Consolas" w:hAnsi="Consolas"/>
                <w:sz w:val="16"/>
              </w:rPr>
              <w:t>#   /var/classa/app/{config,logs,data,backups} -&gt; app tree demonstrating a range of permissions</w:t>
            </w:r>
          </w:p>
          <w:p>
            <w:pPr>
              <w:spacing w:after="0" w:before="0"/>
            </w:pPr>
            <w:r>
              <w:rPr>
                <w:rFonts w:ascii="Consolas" w:hAnsi="Consolas"/>
                <w:sz w:val="16"/>
              </w:rPr>
              <w:t>#   + 2 symbolic links in support_user's home</w:t>
            </w:r>
          </w:p>
          <w:p>
            <w:pPr>
              <w:spacing w:after="0" w:before="0"/>
            </w:pPr>
            <w:r>
              <w:rPr>
                <w:rFonts w:ascii="Consolas" w:hAnsi="Consolas"/>
                <w:sz w:val="16"/>
              </w:rPr>
              <w:t>#</w:t>
            </w:r>
          </w:p>
          <w:p>
            <w:pPr>
              <w:spacing w:after="0" w:before="0"/>
            </w:pPr>
            <w:r>
              <w:rPr>
                <w:rFonts w:ascii="Consolas" w:hAnsi="Consolas"/>
                <w:sz w:val="16"/>
              </w:rPr>
              <w:t># Safe to re-run (idempotent).</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 xml:space="preserve"> </w:t>
            </w:r>
          </w:p>
          <w:p>
            <w:pPr>
              <w:spacing w:after="0" w:before="0"/>
            </w:pPr>
            <w:r>
              <w:rPr>
                <w:rFonts w:ascii="Consolas" w:hAnsi="Consolas"/>
                <w:sz w:val="16"/>
              </w:rPr>
              <w:t>BASE="/var/classa"</w:t>
            </w:r>
          </w:p>
          <w:p>
            <w:pPr>
              <w:spacing w:after="0" w:before="0"/>
            </w:pPr>
            <w:r>
              <w:rPr>
                <w:rFonts w:ascii="Consolas" w:hAnsi="Consolas"/>
                <w:sz w:val="16"/>
              </w:rPr>
              <w:t>GROUP_NAME="classa_staff"</w:t>
            </w:r>
          </w:p>
          <w:p>
            <w:pPr>
              <w:spacing w:after="0" w:before="0"/>
            </w:pPr>
            <w:r>
              <w:rPr>
                <w:rFonts w:ascii="Consolas" w:hAnsi="Consolas"/>
                <w:sz w:val="16"/>
              </w:rPr>
              <w:t>OWNER="platform_admin"</w:t>
            </w:r>
          </w:p>
          <w:p>
            <w:pPr>
              <w:spacing w:after="0" w:before="0"/>
            </w:pPr>
            <w:r>
              <w:rPr>
                <w:rFonts w:ascii="Consolas" w:hAnsi="Consolas"/>
                <w:sz w:val="16"/>
              </w:rPr>
              <w:t xml:space="preserve"> </w:t>
            </w:r>
          </w:p>
          <w:p>
            <w:pPr>
              <w:spacing w:after="0" w:before="0"/>
            </w:pPr>
            <w:r>
              <w:rPr>
                <w:rFonts w:ascii="Consolas" w:hAnsi="Consolas"/>
                <w:sz w:val="16"/>
              </w:rPr>
              <w:t># Make the script self-sufficient.</w:t>
            </w:r>
          </w:p>
          <w:p>
            <w:pPr>
              <w:spacing w:after="0" w:before="0"/>
            </w:pPr>
            <w:r>
              <w:rPr>
                <w:rFonts w:ascii="Consolas" w:hAnsi="Consolas"/>
                <w:sz w:val="16"/>
              </w:rPr>
              <w:t>getent group "$GROUP_NAME" &gt;/dev/null || sudo groupadd "$GROUP_NAME"</w:t>
            </w:r>
          </w:p>
          <w:p>
            <w:pPr>
              <w:spacing w:after="0" w:before="0"/>
            </w:pPr>
            <w:r>
              <w:rPr>
                <w:rFonts w:ascii="Consolas" w:hAnsi="Consolas"/>
                <w:sz w:val="16"/>
              </w:rPr>
              <w:t xml:space="preserve"> </w:t>
            </w:r>
          </w:p>
          <w:p>
            <w:pPr>
              <w:spacing w:after="0" w:before="0"/>
            </w:pPr>
            <w:r>
              <w:rPr>
                <w:rFonts w:ascii="Consolas" w:hAnsi="Consolas"/>
                <w:sz w:val="16"/>
              </w:rPr>
              <w:t>echo "Creating Class A directory structure..."</w:t>
            </w:r>
          </w:p>
          <w:p>
            <w:pPr>
              <w:spacing w:after="0" w:before="0"/>
            </w:pPr>
            <w:r>
              <w:rPr>
                <w:rFonts w:ascii="Consolas" w:hAnsi="Consolas"/>
                <w:sz w:val="16"/>
              </w:rPr>
              <w:t>sudo mkdir -p "$BASE/course_materials" \</w:t>
            </w:r>
          </w:p>
          <w:p>
            <w:pPr>
              <w:spacing w:after="0" w:before="0"/>
            </w:pPr>
            <w:r>
              <w:rPr>
                <w:rFonts w:ascii="Consolas" w:hAnsi="Consolas"/>
                <w:sz w:val="16"/>
              </w:rPr>
              <w:t xml:space="preserve">              "$BASE/uploads_exchange" \</w:t>
            </w:r>
          </w:p>
          <w:p>
            <w:pPr>
              <w:spacing w:after="0" w:before="0"/>
            </w:pPr>
            <w:r>
              <w:rPr>
                <w:rFonts w:ascii="Consolas" w:hAnsi="Consolas"/>
                <w:sz w:val="16"/>
              </w:rPr>
              <w:t xml:space="preserve">              "$BASE/app/config" \</w:t>
            </w:r>
          </w:p>
          <w:p>
            <w:pPr>
              <w:spacing w:after="0" w:before="0"/>
            </w:pPr>
            <w:r>
              <w:rPr>
                <w:rFonts w:ascii="Consolas" w:hAnsi="Consolas"/>
                <w:sz w:val="16"/>
              </w:rPr>
              <w:t xml:space="preserve">              "$BASE/app/logs" \</w:t>
            </w:r>
          </w:p>
          <w:p>
            <w:pPr>
              <w:spacing w:after="0" w:before="0"/>
            </w:pPr>
            <w:r>
              <w:rPr>
                <w:rFonts w:ascii="Consolas" w:hAnsi="Consolas"/>
                <w:sz w:val="16"/>
              </w:rPr>
              <w:t xml:space="preserve">              "$BASE/app/data" \</w:t>
            </w:r>
          </w:p>
          <w:p>
            <w:pPr>
              <w:spacing w:after="0" w:before="0"/>
            </w:pPr>
            <w:r>
              <w:rPr>
                <w:rFonts w:ascii="Consolas" w:hAnsi="Consolas"/>
                <w:sz w:val="16"/>
              </w:rPr>
              <w:t xml:space="preserve">              "$BASE/app/backups"</w:t>
            </w:r>
          </w:p>
          <w:p>
            <w:pPr>
              <w:spacing w:after="0" w:before="0"/>
            </w:pPr>
            <w:r>
              <w:rPr>
                <w:rFonts w:ascii="Consolas" w:hAnsi="Consolas"/>
                <w:sz w:val="16"/>
              </w:rPr>
              <w:t xml:space="preserve"> </w:t>
            </w:r>
          </w:p>
          <w:p>
            <w:pPr>
              <w:spacing w:after="0" w:before="0"/>
            </w:pPr>
            <w:r>
              <w:rPr>
                <w:rFonts w:ascii="Consolas" w:hAnsi="Consolas"/>
                <w:sz w:val="16"/>
              </w:rPr>
              <w:t>echo "Creating sample files..."</w:t>
            </w:r>
          </w:p>
          <w:p>
            <w:pPr>
              <w:spacing w:after="0" w:before="0"/>
            </w:pPr>
            <w:r>
              <w:rPr>
                <w:rFonts w:ascii="Consolas" w:hAnsi="Consolas"/>
                <w:sz w:val="16"/>
              </w:rPr>
              <w:t>echo "Class A public course material: Lesson 1"   | sudo tee "$BASE/course_materials/lesson1.txt"      &gt;/dev/null</w:t>
            </w:r>
          </w:p>
          <w:p>
            <w:pPr>
              <w:spacing w:after="0" w:before="0"/>
            </w:pPr>
            <w:r>
              <w:rPr>
                <w:rFonts w:ascii="Consolas" w:hAnsi="Consolas"/>
                <w:sz w:val="16"/>
              </w:rPr>
              <w:t>echo "Platform rules and student guide"           | sudo tee "$BASE/course_materials/rules.txt"        &gt;/dev/null</w:t>
            </w:r>
          </w:p>
          <w:p>
            <w:pPr>
              <w:spacing w:after="0" w:before="0"/>
            </w:pPr>
            <w:r>
              <w:rPr>
                <w:rFonts w:ascii="Consolas" w:hAnsi="Consolas"/>
                <w:sz w:val="16"/>
              </w:rPr>
              <w:t>echo "Database connection settings placeholder"   | sudo tee "$BASE/app/config/settings.conf"          &gt;/dev/null</w:t>
            </w:r>
          </w:p>
          <w:p>
            <w:pPr>
              <w:spacing w:after="0" w:before="0"/>
            </w:pPr>
            <w:r>
              <w:rPr>
                <w:rFonts w:ascii="Consolas" w:hAnsi="Consolas"/>
                <w:sz w:val="16"/>
              </w:rPr>
              <w:t>echo "Class A application log started"            | sudo tee "$BASE/app/logs/server.log"               &gt;/dev/null</w:t>
            </w:r>
          </w:p>
          <w:p>
            <w:pPr>
              <w:spacing w:after="0" w:before="0"/>
            </w:pPr>
            <w:r>
              <w:rPr>
                <w:rFonts w:ascii="Consolas" w:hAnsi="Consolas"/>
                <w:sz w:val="16"/>
              </w:rPr>
              <w:t>echo "Sample homework session data"               | sudo tee "$BASE/app/data/homework_session.txt"     &gt;/dev/null</w:t>
            </w:r>
          </w:p>
          <w:p>
            <w:pPr>
              <w:spacing w:after="0" w:before="0"/>
            </w:pPr>
            <w:r>
              <w:rPr>
                <w:rFonts w:ascii="Consolas" w:hAnsi="Consolas"/>
                <w:sz w:val="16"/>
              </w:rPr>
              <w:t xml:space="preserve"> </w:t>
            </w:r>
          </w:p>
          <w:p>
            <w:pPr>
              <w:spacing w:after="0" w:before="0"/>
            </w:pPr>
            <w:r>
              <w:rPr>
                <w:rFonts w:ascii="Consolas" w:hAnsi="Consolas"/>
                <w:sz w:val="16"/>
              </w:rPr>
              <w:t>echo "Setting ownership..."</w:t>
            </w:r>
          </w:p>
          <w:p>
            <w:pPr>
              <w:spacing w:after="0" w:before="0"/>
            </w:pPr>
            <w:r>
              <w:rPr>
                <w:rFonts w:ascii="Consolas" w:hAnsi="Consolas"/>
                <w:sz w:val="16"/>
              </w:rPr>
              <w:t>sudo chown -R "$OWNER:$GROUP_NAME" "$BASE"</w:t>
            </w:r>
          </w:p>
          <w:p>
            <w:pPr>
              <w:spacing w:after="0" w:before="0"/>
            </w:pPr>
            <w:r>
              <w:rPr>
                <w:rFonts w:ascii="Consolas" w:hAnsi="Consolas"/>
                <w:sz w:val="16"/>
              </w:rPr>
              <w:t xml:space="preserve"> </w:t>
            </w:r>
          </w:p>
          <w:p>
            <w:pPr>
              <w:spacing w:after="0" w:before="0"/>
            </w:pPr>
            <w:r>
              <w:rPr>
                <w:rFonts w:ascii="Consolas" w:hAnsi="Consolas"/>
                <w:sz w:val="16"/>
              </w:rPr>
              <w:t>echo "Setting permissions..."</w:t>
            </w:r>
          </w:p>
          <w:p>
            <w:pPr>
              <w:spacing w:after="0" w:before="0"/>
            </w:pPr>
            <w:r>
              <w:rPr>
                <w:rFonts w:ascii="Consolas" w:hAnsi="Consolas"/>
                <w:sz w:val="16"/>
              </w:rPr>
              <w:t># Shared course materials: world-readable, read-only for others.</w:t>
            </w:r>
          </w:p>
          <w:p>
            <w:pPr>
              <w:spacing w:after="0" w:before="0"/>
            </w:pPr>
            <w:r>
              <w:rPr>
                <w:rFonts w:ascii="Consolas" w:hAnsi="Consolas"/>
                <w:sz w:val="16"/>
              </w:rPr>
              <w:t>sudo chmod 755 "$BASE/course_materials"</w:t>
            </w:r>
          </w:p>
          <w:p>
            <w:pPr>
              <w:spacing w:after="0" w:before="0"/>
            </w:pPr>
            <w:r>
              <w:rPr>
                <w:rFonts w:ascii="Consolas" w:hAnsi="Consolas"/>
                <w:sz w:val="16"/>
              </w:rPr>
              <w:t>sudo chmod 644 "$BASE/course_materials/"*</w:t>
            </w:r>
          </w:p>
          <w:p>
            <w:pPr>
              <w:spacing w:after="0" w:before="0"/>
            </w:pPr>
            <w:r>
              <w:rPr>
                <w:rFonts w:ascii="Consolas" w:hAnsi="Consolas"/>
                <w:sz w:val="16"/>
              </w:rPr>
              <w:t xml:space="preserve"> </w:t>
            </w:r>
          </w:p>
          <w:p>
            <w:pPr>
              <w:spacing w:after="0" w:before="0"/>
            </w:pPr>
            <w:r>
              <w:rPr>
                <w:rFonts w:ascii="Consolas" w:hAnsi="Consolas"/>
                <w:sz w:val="16"/>
              </w:rPr>
              <w:t># Upload exchange: group members create files; sticky bit stops them deleting each other's.</w:t>
            </w:r>
          </w:p>
          <w:p>
            <w:pPr>
              <w:spacing w:after="0" w:before="0"/>
            </w:pPr>
            <w:r>
              <w:rPr>
                <w:rFonts w:ascii="Consolas" w:hAnsi="Consolas"/>
                <w:sz w:val="16"/>
              </w:rPr>
              <w:t>sudo chmod 1770 "$BASE/uploads_exchange"</w:t>
            </w:r>
          </w:p>
          <w:p>
            <w:pPr>
              <w:spacing w:after="0" w:before="0"/>
            </w:pPr>
            <w:r>
              <w:rPr>
                <w:rFonts w:ascii="Consolas" w:hAnsi="Consolas"/>
                <w:sz w:val="16"/>
              </w:rPr>
              <w:t>sudo chown "$OWNER:$GROUP_NAME" "$BASE/uploads_exchange"</w:t>
            </w:r>
          </w:p>
          <w:p>
            <w:pPr>
              <w:spacing w:after="0" w:before="0"/>
            </w:pPr>
            <w:r>
              <w:rPr>
                <w:rFonts w:ascii="Consolas" w:hAnsi="Consolas"/>
                <w:sz w:val="16"/>
              </w:rPr>
              <w:t xml:space="preserve"> </w:t>
            </w:r>
          </w:p>
          <w:p>
            <w:pPr>
              <w:spacing w:after="0" w:before="0"/>
            </w:pPr>
            <w:r>
              <w:rPr>
                <w:rFonts w:ascii="Consolas" w:hAnsi="Consolas"/>
                <w:sz w:val="16"/>
              </w:rPr>
              <w:t># Application tree (4 subdirectories demonstrating a range of permission models).</w:t>
            </w:r>
          </w:p>
          <w:p>
            <w:pPr>
              <w:spacing w:after="0" w:before="0"/>
            </w:pPr>
            <w:r>
              <w:rPr>
                <w:rFonts w:ascii="Consolas" w:hAnsi="Consolas"/>
                <w:sz w:val="16"/>
              </w:rPr>
              <w:t>sudo chmod 700 "$BASE/app/config";  sudo chmod 600 "$BASE/app/config/settings.conf"</w:t>
            </w:r>
          </w:p>
          <w:p>
            <w:pPr>
              <w:spacing w:after="0" w:before="0"/>
            </w:pPr>
            <w:r>
              <w:rPr>
                <w:rFonts w:ascii="Consolas" w:hAnsi="Consolas"/>
                <w:sz w:val="16"/>
              </w:rPr>
              <w:t>sudo chmod 750 "$BASE/app/logs";    sudo chmod 640 "$BASE/app/logs/server.log"</w:t>
            </w:r>
          </w:p>
          <w:p>
            <w:pPr>
              <w:spacing w:after="0" w:before="0"/>
            </w:pPr>
            <w:r>
              <w:rPr>
                <w:rFonts w:ascii="Consolas" w:hAnsi="Consolas"/>
                <w:sz w:val="16"/>
              </w:rPr>
              <w:t>sudo chmod 750 "$BASE/app/data";    sudo chmod 640 "$BASE/app/data/homework_session.txt"</w:t>
            </w:r>
          </w:p>
          <w:p>
            <w:pPr>
              <w:spacing w:after="0" w:before="0"/>
            </w:pPr>
            <w:r>
              <w:rPr>
                <w:rFonts w:ascii="Consolas" w:hAnsi="Consolas"/>
                <w:sz w:val="16"/>
              </w:rPr>
              <w:t>sudo chmod 700 "$BASE/app/backups"</w:t>
            </w:r>
          </w:p>
          <w:p>
            <w:pPr>
              <w:spacing w:after="0" w:before="0"/>
            </w:pPr>
            <w:r>
              <w:rPr>
                <w:rFonts w:ascii="Consolas" w:hAnsi="Consolas"/>
                <w:sz w:val="16"/>
              </w:rPr>
              <w:t xml:space="preserve"> </w:t>
            </w:r>
          </w:p>
          <w:p>
            <w:pPr>
              <w:spacing w:after="0" w:before="0"/>
            </w:pPr>
            <w:r>
              <w:rPr>
                <w:rFonts w:ascii="Consolas" w:hAnsi="Consolas"/>
                <w:sz w:val="16"/>
              </w:rPr>
              <w:t>echo "Creating symbolic links..."</w:t>
            </w:r>
          </w:p>
          <w:p>
            <w:pPr>
              <w:spacing w:after="0" w:before="0"/>
            </w:pPr>
            <w:r>
              <w:rPr>
                <w:rFonts w:ascii="Consolas" w:hAnsi="Consolas"/>
                <w:sz w:val="16"/>
              </w:rPr>
              <w:t>if id support_user &gt;/dev/null 2&gt;&amp;1; then</w:t>
            </w:r>
          </w:p>
          <w:p>
            <w:pPr>
              <w:spacing w:after="0" w:before="0"/>
            </w:pPr>
            <w:r>
              <w:rPr>
                <w:rFonts w:ascii="Consolas" w:hAnsi="Consolas"/>
                <w:sz w:val="16"/>
              </w:rPr>
              <w:t xml:space="preserve">    sudo ln -sfn "$BASE/course_materials" /home/support_user/classa_materials</w:t>
            </w:r>
          </w:p>
          <w:p>
            <w:pPr>
              <w:spacing w:after="0" w:before="0"/>
            </w:pPr>
            <w:r>
              <w:rPr>
                <w:rFonts w:ascii="Consolas" w:hAnsi="Consolas"/>
                <w:sz w:val="16"/>
              </w:rPr>
              <w:t xml:space="preserve">    sudo ln -sfn "$BASE/uploads_exchange" /home/support_user/classa_uploads</w:t>
            </w:r>
          </w:p>
          <w:p>
            <w:pPr>
              <w:spacing w:after="0" w:before="0"/>
            </w:pPr>
            <w:r>
              <w:rPr>
                <w:rFonts w:ascii="Consolas" w:hAnsi="Consolas"/>
                <w:sz w:val="16"/>
              </w:rPr>
              <w:t xml:space="preserve">    # NB: do NOT `chown -h` these links. On this system chown -h on a</w:t>
            </w:r>
          </w:p>
          <w:p>
            <w:pPr>
              <w:spacing w:after="0" w:before="0"/>
            </w:pPr>
            <w:r>
              <w:rPr>
                <w:rFonts w:ascii="Consolas" w:hAnsi="Consolas"/>
                <w:sz w:val="16"/>
              </w:rPr>
              <w:t xml:space="preserve">    # symlink-to-directory dereferences and rewrites the TARGET's ownership</w:t>
            </w:r>
          </w:p>
          <w:p>
            <w:pPr>
              <w:spacing w:after="0" w:before="0"/>
            </w:pPr>
            <w:r>
              <w:rPr>
                <w:rFonts w:ascii="Consolas" w:hAnsi="Consolas"/>
                <w:sz w:val="16"/>
              </w:rPr>
              <w:t xml:space="preserve">    # (reverting /var/classa/uploads_exchange to support_user). Symlink</w:t>
            </w:r>
          </w:p>
          <w:p>
            <w:pPr>
              <w:spacing w:after="0" w:before="0"/>
            </w:pPr>
            <w:r>
              <w:rPr>
                <w:rFonts w:ascii="Consolas" w:hAnsi="Consolas"/>
                <w:sz w:val="16"/>
              </w:rPr>
              <w:t xml:space="preserve">    # ownership is cosmetic on Linux — the target's permissions govern access —</w:t>
            </w:r>
          </w:p>
          <w:p>
            <w:pPr>
              <w:spacing w:after="0" w:before="0"/>
            </w:pPr>
            <w:r>
              <w:rPr>
                <w:rFonts w:ascii="Consolas" w:hAnsi="Consolas"/>
                <w:sz w:val="16"/>
              </w:rPr>
              <w:t xml:space="preserve">    # so leaving the links root-owned is correct and safe.</w:t>
            </w:r>
          </w:p>
          <w:p>
            <w:pPr>
              <w:spacing w:after="0" w:before="0"/>
            </w:pPr>
            <w:r>
              <w:rPr>
                <w:rFonts w:ascii="Consolas" w:hAnsi="Consolas"/>
                <w:sz w:val="16"/>
              </w:rPr>
              <w:t>else</w:t>
            </w:r>
          </w:p>
          <w:p>
            <w:pPr>
              <w:spacing w:after="0" w:before="0"/>
            </w:pPr>
            <w:r>
              <w:rPr>
                <w:rFonts w:ascii="Consolas" w:hAnsi="Consolas"/>
                <w:sz w:val="16"/>
              </w:rPr>
              <w:t xml:space="preserve">    echo "  (support_user not found — run manage_users.sh first to create the symlinks)"</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"Class A file structure is ready."</w:t>
            </w:r>
          </w:p>
        </w:tc>
      </w:tr>
    </w:tbl>
    <w:p>
      <w:pPr>
        <w:jc w:val="center"/>
      </w:pPr>
      <w:r>
        <w:drawing>
          <wp:inline xmlns:a="http://schemas.openxmlformats.org/drawingml/2006/main" xmlns:pic="http://schemas.openxmlformats.org/drawingml/2006/picture">
            <wp:extent cx="5760720" cy="1075287"/>
            <wp:docPr id="5" name="Picture 5"/>
            <wp:cNvGraphicFramePr>
              <a:graphicFrameLocks noChangeAspect="1"/>
            </wp:cNvGraphicFramePr>
            <a:graphic>
              <a:graphicData uri="http://schemas.openxmlformats.org/drawingml/2006/picture">
                <pic:pic>
                  <pic:nvPicPr>
                    <pic:cNvPr id="0" name="b4_fs_run.png"/>
                    <pic:cNvPicPr/>
                  </pic:nvPicPr>
                  <pic:blipFill>
                    <a:blip r:embed="rId13"/>
                    <a:stretch>
                      <a:fillRect/>
                    </a:stretch>
                  </pic:blipFill>
                  <pic:spPr>
                    <a:xfrm>
                      <a:off x="0" y="0"/>
                      <a:ext cx="5760720" cy="1075287"/>
                    </a:xfrm>
                    <a:prstGeom prst="rect"/>
                  </pic:spPr>
                </pic:pic>
              </a:graphicData>
            </a:graphic>
          </wp:inline>
        </w:drawing>
      </w:r>
    </w:p>
    <w:p>
      <w:pPr>
        <w:spacing w:after="240"/>
        <w:jc w:val="center"/>
      </w:pPr>
      <w:r>
        <w:rPr>
          <w:b w:val="0"/>
          <w:i/>
          <w:color w:val="6E6E6E"/>
          <w:sz w:val="18"/>
        </w:rPr>
        <w:t>Figure — setup_structure.sh run</w:t>
      </w:r>
    </w:p>
    <w:p>
      <w:pPr>
        <w:jc w:val="center"/>
      </w:pPr>
      <w:r>
        <w:drawing>
          <wp:inline xmlns:a="http://schemas.openxmlformats.org/drawingml/2006/main" xmlns:pic="http://schemas.openxmlformats.org/drawingml/2006/picture">
            <wp:extent cx="5760720" cy="2386785"/>
            <wp:docPr id="6" name="Picture 6"/>
            <wp:cNvGraphicFramePr>
              <a:graphicFrameLocks noChangeAspect="1"/>
            </wp:cNvGraphicFramePr>
            <a:graphic>
              <a:graphicData uri="http://schemas.openxmlformats.org/drawingml/2006/picture">
                <pic:pic>
                  <pic:nvPicPr>
                    <pic:cNvPr id="0" name="b4_fs_verify.png"/>
                    <pic:cNvPicPr/>
                  </pic:nvPicPr>
                  <pic:blipFill>
                    <a:blip r:embed="rId14"/>
                    <a:stretch>
                      <a:fillRect/>
                    </a:stretch>
                  </pic:blipFill>
                  <pic:spPr>
                    <a:xfrm>
                      <a:off x="0" y="0"/>
                      <a:ext cx="5760720" cy="2386785"/>
                    </a:xfrm>
                    <a:prstGeom prst="rect"/>
                  </pic:spPr>
                </pic:pic>
              </a:graphicData>
            </a:graphic>
          </wp:inline>
        </w:drawing>
      </w:r>
    </w:p>
    <w:p>
      <w:pPr>
        <w:spacing w:after="240"/>
        <w:jc w:val="center"/>
      </w:pPr>
      <w:r>
        <w:rPr>
          <w:b w:val="0"/>
          <w:i/>
          <w:color w:val="6E6E6E"/>
          <w:sz w:val="18"/>
        </w:rPr>
        <w:t>Figure — Directory tree, permission bits, sticky bit and symlinks</w:t>
      </w:r>
    </w:p>
    <w:p>
      <w:pPr>
        <w:jc w:val="center"/>
      </w:pPr>
      <w:r>
        <w:drawing>
          <wp:inline xmlns:a="http://schemas.openxmlformats.org/drawingml/2006/main" xmlns:pic="http://schemas.openxmlformats.org/drawingml/2006/picture">
            <wp:extent cx="5760720" cy="965996"/>
            <wp:docPr id="7" name="Picture 7"/>
            <wp:cNvGraphicFramePr>
              <a:graphicFrameLocks noChangeAspect="1"/>
            </wp:cNvGraphicFramePr>
            <a:graphic>
              <a:graphicData uri="http://schemas.openxmlformats.org/drawingml/2006/picture">
                <pic:pic>
                  <pic:nvPicPr>
                    <pic:cNvPr id="0" name="b4_sticky_test.png"/>
                    <pic:cNvPicPr/>
                  </pic:nvPicPr>
                  <pic:blipFill>
                    <a:blip r:embed="rId15"/>
                    <a:stretch>
                      <a:fillRect/>
                    </a:stretch>
                  </pic:blipFill>
                  <pic:spPr>
                    <a:xfrm>
                      <a:off x="0" y="0"/>
                      <a:ext cx="5760720" cy="965996"/>
                    </a:xfrm>
                    <a:prstGeom prst="rect"/>
                  </pic:spPr>
                </pic:pic>
              </a:graphicData>
            </a:graphic>
          </wp:inline>
        </w:drawing>
      </w:r>
    </w:p>
    <w:p>
      <w:pPr>
        <w:spacing w:after="240"/>
        <w:jc w:val="center"/>
      </w:pPr>
      <w:r>
        <w:rPr>
          <w:b w:val="0"/>
          <w:i/>
          <w:color w:val="6E6E6E"/>
          <w:sz w:val="18"/>
        </w:rPr>
        <w:t>Figure — Functional proof: a group member can create but cannot delete another's file</w:t>
      </w:r>
    </w:p>
    <w:p>
      <w:pPr>
        <w:pStyle w:val="Heading2"/>
      </w:pPr>
      <w:r>
        <w:t>5. System monitoring script (8)</w:t>
      </w:r>
    </w:p>
    <w:p>
      <w:pPr>
        <w:spacing w:after="120"/>
      </w:pPr>
      <w:r>
        <w:rPr>
          <w:b w:val="0"/>
          <w:i w:val="0"/>
          <w:sz w:val="22"/>
        </w:rPr>
        <w:t>monitor.sh records CPU, memory and disk usage with a timestamp to /var/classa/app/logs/system_monitor.log (CPU is computed with awk, so no bc dependency). setup_cron.sh schedules it automatically every 5 minutes.</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monitor.sh — Class A Education system monitor</w:t>
            </w:r>
          </w:p>
          <w:p>
            <w:pPr>
              <w:spacing w:after="0" w:before="0"/>
            </w:pPr>
            <w:r>
              <w:rPr>
                <w:rFonts w:ascii="Consolas" w:hAnsi="Consolas"/>
                <w:sz w:val="16"/>
              </w:rPr>
              <w:t># Collects CPU, memory and disk usage and appends a timestamped line to the log.</w:t>
            </w:r>
          </w:p>
          <w:p>
            <w:pPr>
              <w:spacing w:after="0" w:before="0"/>
            </w:pPr>
            <w:r>
              <w:rPr>
                <w:rFonts w:ascii="Consolas" w:hAnsi="Consolas"/>
                <w:sz w:val="16"/>
              </w:rPr>
              <w:t># Designed to run unattended from cron (see setup_cron.sh).</w:t>
            </w:r>
          </w:p>
          <w:p>
            <w:pPr>
              <w:spacing w:after="0" w:before="0"/>
            </w:pPr>
            <w:r>
              <w:rPr>
                <w:rFonts w:ascii="Consolas" w:hAnsi="Consolas"/>
                <w:sz w:val="16"/>
              </w:rPr>
              <w:t>#</w:t>
            </w:r>
          </w:p>
          <w:p>
            <w:pPr>
              <w:spacing w:after="0" w:before="0"/>
            </w:pPr>
            <w:r>
              <w:rPr>
                <w:rFonts w:ascii="Consolas" w:hAnsi="Consolas"/>
                <w:sz w:val="16"/>
              </w:rPr>
              <w:t>set -uo pipefail</w:t>
            </w:r>
          </w:p>
          <w:p>
            <w:pPr>
              <w:spacing w:after="0" w:before="0"/>
            </w:pPr>
            <w:r>
              <w:rPr>
                <w:rFonts w:ascii="Consolas" w:hAnsi="Consolas"/>
                <w:sz w:val="16"/>
              </w:rPr>
              <w:t>export LC_ALL=C   # force '.' as decimal separator so parsing is locale-independent</w:t>
            </w:r>
          </w:p>
          <w:p>
            <w:pPr>
              <w:spacing w:after="0" w:before="0"/>
            </w:pPr>
            <w:r>
              <w:rPr>
                <w:rFonts w:ascii="Consolas" w:hAnsi="Consolas"/>
                <w:sz w:val="16"/>
              </w:rPr>
              <w:t xml:space="preserve"> </w:t>
            </w:r>
          </w:p>
          <w:p>
            <w:pPr>
              <w:spacing w:after="0" w:before="0"/>
            </w:pPr>
            <w:r>
              <w:rPr>
                <w:rFonts w:ascii="Consolas" w:hAnsi="Consolas"/>
                <w:sz w:val="16"/>
              </w:rPr>
              <w:t># Re-run as root if needed (so we can always write under /var/classa). When cron</w:t>
            </w:r>
          </w:p>
          <w:p>
            <w:pPr>
              <w:spacing w:after="0" w:before="0"/>
            </w:pPr>
            <w:r>
              <w:rPr>
                <w:rFonts w:ascii="Consolas" w:hAnsi="Consolas"/>
                <w:sz w:val="16"/>
              </w:rPr>
              <w:t># runs this as root the check is skipped; a manual run will prompt once for sudo.</w:t>
            </w:r>
          </w:p>
          <w:p>
            <w:pPr>
              <w:spacing w:after="0" w:before="0"/>
            </w:pPr>
            <w:r>
              <w:rPr>
                <w:rFonts w:ascii="Consolas" w:hAnsi="Consolas"/>
                <w:sz w:val="16"/>
              </w:rPr>
              <w:t>if [[ $EUID -ne 0 ]]; then exec sudo "$0" "$@"; fi</w:t>
            </w:r>
          </w:p>
          <w:p>
            <w:pPr>
              <w:spacing w:after="0" w:before="0"/>
            </w:pPr>
            <w:r>
              <w:rPr>
                <w:rFonts w:ascii="Consolas" w:hAnsi="Consolas"/>
                <w:sz w:val="16"/>
              </w:rPr>
              <w:t xml:space="preserve"> </w:t>
            </w:r>
          </w:p>
          <w:p>
            <w:pPr>
              <w:spacing w:after="0" w:before="0"/>
            </w:pPr>
            <w:r>
              <w:rPr>
                <w:rFonts w:ascii="Consolas" w:hAnsi="Consolas"/>
                <w:sz w:val="16"/>
              </w:rPr>
              <w:t>LOG_DIR="/var/classa/app/logs"</w:t>
            </w:r>
          </w:p>
          <w:p>
            <w:pPr>
              <w:spacing w:after="0" w:before="0"/>
            </w:pPr>
            <w:r>
              <w:rPr>
                <w:rFonts w:ascii="Consolas" w:hAnsi="Consolas"/>
                <w:sz w:val="16"/>
              </w:rPr>
              <w:t>LOGFILE="$LOG_DIR/system_monitor.log"</w:t>
            </w:r>
          </w:p>
          <w:p>
            <w:pPr>
              <w:spacing w:after="0" w:before="0"/>
            </w:pPr>
            <w:r>
              <w:rPr>
                <w:rFonts w:ascii="Consolas" w:hAnsi="Consolas"/>
                <w:sz w:val="16"/>
              </w:rPr>
              <w:t>mkdir -p "$LOG_DIR"</w:t>
            </w:r>
          </w:p>
          <w:p>
            <w:pPr>
              <w:spacing w:after="0" w:before="0"/>
            </w:pPr>
            <w:r>
              <w:rPr>
                <w:rFonts w:ascii="Consolas" w:hAnsi="Consolas"/>
                <w:sz w:val="16"/>
              </w:rPr>
              <w:t xml:space="preserve"> </w:t>
            </w:r>
          </w:p>
          <w:p>
            <w:pPr>
              <w:spacing w:after="0" w:before="0"/>
            </w:pPr>
            <w:r>
              <w:rPr>
                <w:rFonts w:ascii="Consolas" w:hAnsi="Consolas"/>
                <w:sz w:val="16"/>
              </w:rPr>
              <w:t>TIMESTAMP=$(date "+%Y-%m-%d %H:%M:%S")</w:t>
            </w:r>
          </w:p>
          <w:p>
            <w:pPr>
              <w:spacing w:after="0" w:before="0"/>
            </w:pPr>
            <w:r>
              <w:rPr>
                <w:rFonts w:ascii="Consolas" w:hAnsi="Consolas"/>
                <w:sz w:val="16"/>
              </w:rPr>
              <w:t xml:space="preserve"> </w:t>
            </w:r>
          </w:p>
          <w:p>
            <w:pPr>
              <w:spacing w:after="0" w:before="0"/>
            </w:pPr>
            <w:r>
              <w:rPr>
                <w:rFonts w:ascii="Consolas" w:hAnsi="Consolas"/>
                <w:sz w:val="16"/>
              </w:rPr>
              <w:t># CPU usage = 100 - idle%. Pull the idle ("id") field out of `top` without needing</w:t>
            </w:r>
          </w:p>
          <w:p>
            <w:pPr>
              <w:spacing w:after="0" w:before="0"/>
            </w:pPr>
            <w:r>
              <w:rPr>
                <w:rFonts w:ascii="Consolas" w:hAnsi="Consolas"/>
                <w:sz w:val="16"/>
              </w:rPr>
              <w:t># the external `bc` tool — awk does the arithmetic.</w:t>
            </w:r>
          </w:p>
          <w:p>
            <w:pPr>
              <w:spacing w:after="0" w:before="0"/>
            </w:pPr>
            <w:r>
              <w:rPr>
                <w:rFonts w:ascii="Consolas" w:hAnsi="Consolas"/>
                <w:sz w:val="16"/>
              </w:rPr>
              <w:t>CPU_IDLE=$(top -bn1 | awk -F',' '/[Cc]pu\(s\)/{</w:t>
            </w:r>
          </w:p>
          <w:p>
            <w:pPr>
              <w:spacing w:after="0" w:before="0"/>
            </w:pPr>
            <w:r>
              <w:rPr>
                <w:rFonts w:ascii="Consolas" w:hAnsi="Consolas"/>
                <w:sz w:val="16"/>
              </w:rPr>
              <w:t xml:space="preserve">    for (i = 1; i &lt;= NF; i++)</w:t>
            </w:r>
          </w:p>
          <w:p>
            <w:pPr>
              <w:spacing w:after="0" w:before="0"/>
            </w:pPr>
            <w:r>
              <w:rPr>
                <w:rFonts w:ascii="Consolas" w:hAnsi="Consolas"/>
                <w:sz w:val="16"/>
              </w:rPr>
              <w:t xml:space="preserve">        if ($i ~ /id/) { gsub(/[^0-9.]/, "", $i); print $i; exit }</w:t>
            </w:r>
          </w:p>
          <w:p>
            <w:pPr>
              <w:spacing w:after="0" w:before="0"/>
            </w:pPr>
            <w:r>
              <w:rPr>
                <w:rFonts w:ascii="Consolas" w:hAnsi="Consolas"/>
                <w:sz w:val="16"/>
              </w:rPr>
              <w:t>}')</w:t>
            </w:r>
          </w:p>
          <w:p>
            <w:pPr>
              <w:spacing w:after="0" w:before="0"/>
            </w:pPr>
            <w:r>
              <w:rPr>
                <w:rFonts w:ascii="Consolas" w:hAnsi="Consolas"/>
                <w:sz w:val="16"/>
              </w:rPr>
              <w:t>CPU_USAGE=$(awk -v idle="${CPU_IDLE:-0}" 'BEGIN { printf "%.1f", 100 - idle }')</w:t>
            </w:r>
          </w:p>
          <w:p>
            <w:pPr>
              <w:spacing w:after="0" w:before="0"/>
            </w:pPr>
            <w:r>
              <w:rPr>
                <w:rFonts w:ascii="Consolas" w:hAnsi="Consolas"/>
                <w:sz w:val="16"/>
              </w:rPr>
              <w:t xml:space="preserve"> </w:t>
            </w:r>
          </w:p>
          <w:p>
            <w:pPr>
              <w:spacing w:after="0" w:before="0"/>
            </w:pPr>
            <w:r>
              <w:rPr>
                <w:rFonts w:ascii="Consolas" w:hAnsi="Consolas"/>
                <w:sz w:val="16"/>
              </w:rPr>
              <w:t># Memory: used/total in MB plus percentage.</w:t>
            </w:r>
          </w:p>
          <w:p>
            <w:pPr>
              <w:spacing w:after="0" w:before="0"/>
            </w:pPr>
            <w:r>
              <w:rPr>
                <w:rFonts w:ascii="Consolas" w:hAnsi="Consolas"/>
                <w:sz w:val="16"/>
              </w:rPr>
              <w:t>MEM_USAGE=$(free -m | awk 'NR==2{printf "Memory: %s/%sMB (%.2f%%)", $3, $2, ($2&gt;0 ? $3*100/$2 : 0)}')</w:t>
            </w:r>
          </w:p>
          <w:p>
            <w:pPr>
              <w:spacing w:after="0" w:before="0"/>
            </w:pPr>
            <w:r>
              <w:rPr>
                <w:rFonts w:ascii="Consolas" w:hAnsi="Consolas"/>
                <w:sz w:val="16"/>
              </w:rPr>
              <w:t xml:space="preserve"> </w:t>
            </w:r>
          </w:p>
          <w:p>
            <w:pPr>
              <w:spacing w:after="0" w:before="0"/>
            </w:pPr>
            <w:r>
              <w:rPr>
                <w:rFonts w:ascii="Consolas" w:hAnsi="Consolas"/>
                <w:sz w:val="16"/>
              </w:rPr>
              <w:t># Disk: usage percentage of the root filesystem.</w:t>
            </w:r>
          </w:p>
          <w:p>
            <w:pPr>
              <w:spacing w:after="0" w:before="0"/>
            </w:pPr>
            <w:r>
              <w:rPr>
                <w:rFonts w:ascii="Consolas" w:hAnsi="Consolas"/>
                <w:sz w:val="16"/>
              </w:rPr>
              <w:t>DISK_USAGE=$(df -h / | awk 'NR==2{print $5}')</w:t>
            </w:r>
          </w:p>
          <w:p>
            <w:pPr>
              <w:spacing w:after="0" w:before="0"/>
            </w:pPr>
            <w:r>
              <w:rPr>
                <w:rFonts w:ascii="Consolas" w:hAnsi="Consolas"/>
                <w:sz w:val="16"/>
              </w:rPr>
              <w:t xml:space="preserve"> </w:t>
            </w:r>
          </w:p>
          <w:p>
            <w:pPr>
              <w:spacing w:after="0" w:before="0"/>
            </w:pPr>
            <w:r>
              <w:rPr>
                <w:rFonts w:ascii="Consolas" w:hAnsi="Consolas"/>
                <w:sz w:val="16"/>
              </w:rPr>
              <w:t>echo "[$TIMESTAMP] CPU: ${CPU_USAGE}% | $MEM_USAGE | Disk: $DISK_USAGE" &gt;&gt; "$LOGFILE"</w:t>
            </w:r>
          </w:p>
        </w:tc>
      </w:tr>
    </w:tbl>
    <w:p>
      <w:pPr>
        <w:spacing w:after="120"/>
      </w:pPr>
      <w:r>
        <w:rPr>
          <w:b w:val="0"/>
          <w:i w:val="0"/>
          <w:sz w:val="22"/>
        </w:rPr>
        <w:t>Automatic scheduling (setup_cron.sh):</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setup_cron.sh — install the Class A Education scheduled jobs automatically.</w:t>
            </w:r>
          </w:p>
          <w:p>
            <w:pPr>
              <w:spacing w:after="0" w:before="0"/>
            </w:pPr>
            <w:r>
              <w:rPr>
                <w:rFonts w:ascii="Consolas" w:hAnsi="Consolas"/>
                <w:sz w:val="16"/>
              </w:rPr>
              <w:t>#</w:t>
            </w:r>
          </w:p>
          <w:p>
            <w:pPr>
              <w:spacing w:after="0" w:before="0"/>
            </w:pPr>
            <w:r>
              <w:rPr>
                <w:rFonts w:ascii="Consolas" w:hAnsi="Consolas"/>
                <w:sz w:val="16"/>
              </w:rPr>
              <w:t># Schedules (installed into ROOT's crontab so the jobs run with the privileges</w:t>
            </w:r>
          </w:p>
          <w:p>
            <w:pPr>
              <w:spacing w:after="0" w:before="0"/>
            </w:pPr>
            <w:r>
              <w:rPr>
                <w:rFonts w:ascii="Consolas" w:hAnsi="Consolas"/>
                <w:sz w:val="16"/>
              </w:rPr>
              <w:t># they need — no interactive sudo inside cron):</w:t>
            </w:r>
          </w:p>
          <w:p>
            <w:pPr>
              <w:spacing w:after="0" w:before="0"/>
            </w:pPr>
            <w:r>
              <w:rPr>
                <w:rFonts w:ascii="Consolas" w:hAnsi="Consolas"/>
                <w:sz w:val="16"/>
              </w:rPr>
              <w:t>#   monitor.sh         every 5  minutes   (system monitoring at regular intervals)</w:t>
            </w:r>
          </w:p>
          <w:p>
            <w:pPr>
              <w:spacing w:after="0" w:before="0"/>
            </w:pPr>
            <w:r>
              <w:rPr>
                <w:rFonts w:ascii="Consolas" w:hAnsi="Consolas"/>
                <w:sz w:val="16"/>
              </w:rPr>
              <w:t>#   disk_alert.sh      every 15 minutes   (homework uploads can fill disk quickly)</w:t>
            </w:r>
          </w:p>
          <w:p>
            <w:pPr>
              <w:spacing w:after="0" w:before="0"/>
            </w:pPr>
            <w:r>
              <w:rPr>
                <w:rFonts w:ascii="Consolas" w:hAnsi="Consolas"/>
                <w:sz w:val="16"/>
              </w:rPr>
              <w:t>#   log_management.sh  daily at 00:00     (rotate/compress/back up logs)</w:t>
            </w:r>
          </w:p>
          <w:p>
            <w:pPr>
              <w:spacing w:after="0" w:before="0"/>
            </w:pPr>
            <w:r>
              <w:rPr>
                <w:rFonts w:ascii="Consolas" w:hAnsi="Consolas"/>
                <w:sz w:val="16"/>
              </w:rPr>
              <w:t>#</w:t>
            </w:r>
          </w:p>
          <w:p>
            <w:pPr>
              <w:spacing w:after="0" w:before="0"/>
            </w:pPr>
            <w:r>
              <w:rPr>
                <w:rFonts w:ascii="Consolas" w:hAnsi="Consolas"/>
                <w:sz w:val="16"/>
              </w:rPr>
              <w:t># Paths are derived from THIS script's own location, so the jobs always point at</w:t>
            </w:r>
          </w:p>
          <w:p>
            <w:pPr>
              <w:spacing w:after="0" w:before="0"/>
            </w:pPr>
            <w:r>
              <w:rPr>
                <w:rFonts w:ascii="Consolas" w:hAnsi="Consolas"/>
                <w:sz w:val="16"/>
              </w:rPr>
              <w:t># the real scripts (no hard-coded /home/&lt;user&gt;/... that breaks if the repo moves).</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 xml:space="preserve"> </w:t>
            </w:r>
          </w:p>
          <w:p>
            <w:pPr>
              <w:spacing w:after="0" w:before="0"/>
            </w:pPr>
            <w:r>
              <w:rPr>
                <w:rFonts w:ascii="Consolas" w:hAnsi="Consolas"/>
                <w:sz w:val="16"/>
              </w:rPr>
              <w:t># Re-run as root so we edit root's crontab.</w:t>
            </w:r>
          </w:p>
          <w:p>
            <w:pPr>
              <w:spacing w:after="0" w:before="0"/>
            </w:pPr>
            <w:r>
              <w:rPr>
                <w:rFonts w:ascii="Consolas" w:hAnsi="Consolas"/>
                <w:sz w:val="16"/>
              </w:rPr>
              <w:t>if [[ $EUID -ne 0 ]]; then exec sudo "$0" "$@"; fi</w:t>
            </w:r>
          </w:p>
          <w:p>
            <w:pPr>
              <w:spacing w:after="0" w:before="0"/>
            </w:pPr>
            <w:r>
              <w:rPr>
                <w:rFonts w:ascii="Consolas" w:hAnsi="Consolas"/>
                <w:sz w:val="16"/>
              </w:rPr>
              <w:t xml:space="preserve"> </w:t>
            </w:r>
          </w:p>
          <w:p>
            <w:pPr>
              <w:spacing w:after="0" w:before="0"/>
            </w:pPr>
            <w:r>
              <w:rPr>
                <w:rFonts w:ascii="Consolas" w:hAnsi="Consolas"/>
                <w:sz w:val="16"/>
              </w:rPr>
              <w:t>SCRIPT_DIR="$(cd "$(dirname "${BASH_SOURCE[0]}")" &amp;&amp; pwd)"</w:t>
            </w:r>
          </w:p>
          <w:p>
            <w:pPr>
              <w:spacing w:after="0" w:before="0"/>
            </w:pPr>
            <w:r>
              <w:rPr>
                <w:rFonts w:ascii="Consolas" w:hAnsi="Consolas"/>
                <w:sz w:val="16"/>
              </w:rPr>
              <w:t>MON="$SCRIPT_DIR/monitor.sh"</w:t>
            </w:r>
          </w:p>
          <w:p>
            <w:pPr>
              <w:spacing w:after="0" w:before="0"/>
            </w:pPr>
            <w:r>
              <w:rPr>
                <w:rFonts w:ascii="Consolas" w:hAnsi="Consolas"/>
                <w:sz w:val="16"/>
              </w:rPr>
              <w:t>DISK="$SCRIPT_DIR/disk_alert.sh"</w:t>
            </w:r>
          </w:p>
          <w:p>
            <w:pPr>
              <w:spacing w:after="0" w:before="0"/>
            </w:pPr>
            <w:r>
              <w:rPr>
                <w:rFonts w:ascii="Consolas" w:hAnsi="Consolas"/>
                <w:sz w:val="16"/>
              </w:rPr>
              <w:t>LOGR="$SCRIPT_DIR/log_management.sh"</w:t>
            </w:r>
          </w:p>
          <w:p>
            <w:pPr>
              <w:spacing w:after="0" w:before="0"/>
            </w:pPr>
            <w:r>
              <w:rPr>
                <w:rFonts w:ascii="Consolas" w:hAnsi="Consolas"/>
                <w:sz w:val="16"/>
              </w:rPr>
              <w:t>TAG="# CLASS_A_CRON"</w:t>
            </w:r>
          </w:p>
          <w:p>
            <w:pPr>
              <w:spacing w:after="0" w:before="0"/>
            </w:pPr>
            <w:r>
              <w:rPr>
                <w:rFonts w:ascii="Consolas" w:hAnsi="Consolas"/>
                <w:sz w:val="16"/>
              </w:rPr>
              <w:t xml:space="preserve"> </w:t>
            </w:r>
          </w:p>
          <w:p>
            <w:pPr>
              <w:spacing w:after="0" w:before="0"/>
            </w:pPr>
            <w:r>
              <w:rPr>
                <w:rFonts w:ascii="Consolas" w:hAnsi="Consolas"/>
                <w:sz w:val="16"/>
              </w:rPr>
              <w:t>chmod +x "$MON" "$DISK" "$LOGR"</w:t>
            </w:r>
          </w:p>
          <w:p>
            <w:pPr>
              <w:spacing w:after="0" w:before="0"/>
            </w:pPr>
            <w:r>
              <w:rPr>
                <w:rFonts w:ascii="Consolas" w:hAnsi="Consolas"/>
                <w:sz w:val="16"/>
              </w:rPr>
              <w:t xml:space="preserve"> </w:t>
            </w:r>
          </w:p>
          <w:p>
            <w:pPr>
              <w:spacing w:after="0" w:before="0"/>
            </w:pPr>
            <w:r>
              <w:rPr>
                <w:rFonts w:ascii="Consolas" w:hAnsi="Consolas"/>
                <w:sz w:val="16"/>
              </w:rPr>
              <w:t># --- Install/refresh entries in root's crontab (idempotent) ---</w:t>
            </w:r>
          </w:p>
          <w:p>
            <w:pPr>
              <w:spacing w:after="0" w:before="0"/>
            </w:pPr>
            <w:r>
              <w:rPr>
                <w:rFonts w:ascii="Consolas" w:hAnsi="Consolas"/>
                <w:sz w:val="16"/>
              </w:rPr>
              <w:t>tmp=$(mktemp)</w:t>
            </w:r>
          </w:p>
          <w:p>
            <w:pPr>
              <w:spacing w:after="0" w:before="0"/>
            </w:pPr>
            <w:r>
              <w:rPr>
                <w:rFonts w:ascii="Consolas" w:hAnsi="Consolas"/>
                <w:sz w:val="16"/>
              </w:rPr>
              <w:t>crontab -l 2&gt;/dev/null | grep -v "$TAG" &gt; "$tmp" || true</w:t>
            </w:r>
          </w:p>
          <w:p>
            <w:pPr>
              <w:spacing w:after="0" w:before="0"/>
            </w:pPr>
            <w:r>
              <w:rPr>
                <w:rFonts w:ascii="Consolas" w:hAnsi="Consolas"/>
                <w:sz w:val="16"/>
              </w:rPr>
              <w:t>cat &gt;&gt; "$tmp" &lt;&lt;EOF</w:t>
            </w:r>
          </w:p>
          <w:p>
            <w:pPr>
              <w:spacing w:after="0" w:before="0"/>
            </w:pPr>
            <w:r>
              <w:rPr>
                <w:rFonts w:ascii="Consolas" w:hAnsi="Consolas"/>
                <w:sz w:val="16"/>
              </w:rPr>
              <w:t>*/5 * * * * $MON $TAG</w:t>
            </w:r>
          </w:p>
          <w:p>
            <w:pPr>
              <w:spacing w:after="0" w:before="0"/>
            </w:pPr>
            <w:r>
              <w:rPr>
                <w:rFonts w:ascii="Consolas" w:hAnsi="Consolas"/>
                <w:sz w:val="16"/>
              </w:rPr>
              <w:t>*/15 * * * * $DISK $TAG</w:t>
            </w:r>
          </w:p>
          <w:p>
            <w:pPr>
              <w:spacing w:after="0" w:before="0"/>
            </w:pPr>
            <w:r>
              <w:rPr>
                <w:rFonts w:ascii="Consolas" w:hAnsi="Consolas"/>
                <w:sz w:val="16"/>
              </w:rPr>
              <w:t>0 0 * * * $LOGR $TAG</w:t>
            </w:r>
          </w:p>
          <w:p>
            <w:pPr>
              <w:spacing w:after="0" w:before="0"/>
            </w:pPr>
            <w:r>
              <w:rPr>
                <w:rFonts w:ascii="Consolas" w:hAnsi="Consolas"/>
                <w:sz w:val="16"/>
              </w:rPr>
              <w:t>EOF</w:t>
            </w:r>
          </w:p>
          <w:p>
            <w:pPr>
              <w:spacing w:after="0" w:before="0"/>
            </w:pPr>
            <w:r>
              <w:rPr>
                <w:rFonts w:ascii="Consolas" w:hAnsi="Consolas"/>
                <w:sz w:val="16"/>
              </w:rPr>
              <w:t>crontab "$tmp"</w:t>
            </w:r>
          </w:p>
          <w:p>
            <w:pPr>
              <w:spacing w:after="0" w:before="0"/>
            </w:pPr>
            <w:r>
              <w:rPr>
                <w:rFonts w:ascii="Consolas" w:hAnsi="Consolas"/>
                <w:sz w:val="16"/>
              </w:rPr>
              <w:t>rm -f "$tmp"</w:t>
            </w:r>
          </w:p>
          <w:p>
            <w:pPr>
              <w:spacing w:after="0" w:before="0"/>
            </w:pPr>
            <w:r>
              <w:rPr>
                <w:rFonts w:ascii="Consolas" w:hAnsi="Consolas"/>
                <w:sz w:val="16"/>
              </w:rPr>
              <w:t xml:space="preserve"> </w:t>
            </w:r>
          </w:p>
          <w:p>
            <w:pPr>
              <w:spacing w:after="0" w:before="0"/>
            </w:pPr>
            <w:r>
              <w:rPr>
                <w:rFonts w:ascii="Consolas" w:hAnsi="Consolas"/>
                <w:sz w:val="16"/>
              </w:rPr>
              <w:t># --- Remove any stale Class A entries the user may have added manually elsewhere ---</w:t>
            </w:r>
          </w:p>
          <w:p>
            <w:pPr>
              <w:spacing w:after="0" w:before="0"/>
            </w:pPr>
            <w:r>
              <w:rPr>
                <w:rFonts w:ascii="Consolas" w:hAnsi="Consolas"/>
                <w:sz w:val="16"/>
              </w:rPr>
              <w:t>INVOKER="${SUDO_USER:-}"</w:t>
            </w:r>
          </w:p>
          <w:p>
            <w:pPr>
              <w:spacing w:after="0" w:before="0"/>
            </w:pPr>
            <w:r>
              <w:rPr>
                <w:rFonts w:ascii="Consolas" w:hAnsi="Consolas"/>
                <w:sz w:val="16"/>
              </w:rPr>
              <w:t>if [[ -n "$INVOKER" ]] &amp;&amp; crontab -u "$INVOKER" -l &gt;/dev/null 2&gt;&amp;1; then</w:t>
            </w:r>
          </w:p>
          <w:p>
            <w:pPr>
              <w:spacing w:after="0" w:before="0"/>
            </w:pPr>
            <w:r>
              <w:rPr>
                <w:rFonts w:ascii="Consolas" w:hAnsi="Consolas"/>
                <w:sz w:val="16"/>
              </w:rPr>
              <w:t xml:space="preserve">    crontab -u "$INVOKER" -l 2&gt;/dev/null \</w:t>
            </w:r>
          </w:p>
          <w:p>
            <w:pPr>
              <w:spacing w:after="0" w:before="0"/>
            </w:pPr>
            <w:r>
              <w:rPr>
                <w:rFonts w:ascii="Consolas" w:hAnsi="Consolas"/>
                <w:sz w:val="16"/>
              </w:rPr>
              <w:t xml:space="preserve">        | grep -vE "($TAG|coursework/scripts/(monitor|disk_alert|log_management)\.sh)" \</w:t>
            </w:r>
          </w:p>
          <w:p>
            <w:pPr>
              <w:spacing w:after="0" w:before="0"/>
            </w:pPr>
            <w:r>
              <w:rPr>
                <w:rFonts w:ascii="Consolas" w:hAnsi="Consolas"/>
                <w:sz w:val="16"/>
              </w:rPr>
              <w:t xml:space="preserve">        | crontab -u "$INVOKER" - || true</w:t>
            </w:r>
          </w:p>
          <w:p>
            <w:pPr>
              <w:spacing w:after="0" w:before="0"/>
            </w:pPr>
            <w:r>
              <w:rPr>
                <w:rFonts w:ascii="Consolas" w:hAnsi="Consolas"/>
                <w:sz w:val="16"/>
              </w:rPr>
              <w:t xml:space="preserve">    echo "Cleaned any stale Class A entries from ${INVOKER}'s crontab."</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"Installed Class A cron jobs (root):"</w:t>
            </w:r>
          </w:p>
          <w:p>
            <w:pPr>
              <w:spacing w:after="0" w:before="0"/>
            </w:pPr>
            <w:r>
              <w:rPr>
                <w:rFonts w:ascii="Consolas" w:hAnsi="Consolas"/>
                <w:sz w:val="16"/>
              </w:rPr>
              <w:t>crontab -l | grep "$TAG"</w:t>
            </w:r>
          </w:p>
          <w:p>
            <w:pPr>
              <w:spacing w:after="0" w:before="0"/>
            </w:pPr>
            <w:r>
              <w:rPr>
                <w:rFonts w:ascii="Consolas" w:hAnsi="Consolas"/>
                <w:sz w:val="16"/>
              </w:rPr>
              <w:t>echo "Cron setup completed."</w:t>
            </w:r>
          </w:p>
        </w:tc>
      </w:tr>
    </w:tbl>
    <w:p>
      <w:pPr>
        <w:jc w:val="center"/>
      </w:pPr>
      <w:r>
        <w:drawing>
          <wp:inline xmlns:a="http://schemas.openxmlformats.org/drawingml/2006/main" xmlns:pic="http://schemas.openxmlformats.org/drawingml/2006/picture">
            <wp:extent cx="5760720" cy="1293870"/>
            <wp:docPr id="8" name="Picture 8"/>
            <wp:cNvGraphicFramePr>
              <a:graphicFrameLocks noChangeAspect="1"/>
            </wp:cNvGraphicFramePr>
            <a:graphic>
              <a:graphicData uri="http://schemas.openxmlformats.org/drawingml/2006/picture">
                <pic:pic>
                  <pic:nvPicPr>
                    <pic:cNvPr id="0" name="b5_monitor.png"/>
                    <pic:cNvPicPr/>
                  </pic:nvPicPr>
                  <pic:blipFill>
                    <a:blip r:embed="rId16"/>
                    <a:stretch>
                      <a:fillRect/>
                    </a:stretch>
                  </pic:blipFill>
                  <pic:spPr>
                    <a:xfrm>
                      <a:off x="0" y="0"/>
                      <a:ext cx="5760720" cy="1293870"/>
                    </a:xfrm>
                    <a:prstGeom prst="rect"/>
                  </pic:spPr>
                </pic:pic>
              </a:graphicData>
            </a:graphic>
          </wp:inline>
        </w:drawing>
      </w:r>
    </w:p>
    <w:p>
      <w:pPr>
        <w:spacing w:after="240"/>
        <w:jc w:val="center"/>
      </w:pPr>
      <w:r>
        <w:rPr>
          <w:b w:val="0"/>
          <w:i/>
          <w:color w:val="6E6E6E"/>
          <w:sz w:val="18"/>
        </w:rPr>
        <w:t>Figure — monitor.sh output, the timestamped log, and the installed cron entry</w:t>
      </w:r>
    </w:p>
    <w:p>
      <w:pPr>
        <w:pStyle w:val="Heading2"/>
      </w:pPr>
      <w:r>
        <w:t>6. Disk space monitoring and alerts (7)</w:t>
      </w:r>
    </w:p>
    <w:p>
      <w:pPr>
        <w:spacing w:after="120"/>
      </w:pPr>
      <w:r>
        <w:rPr>
          <w:b w:val="0"/>
          <w:i w:val="0"/>
          <w:sz w:val="22"/>
        </w:rPr>
        <w:t>disk_alert.sh checks the root filesystem against an 80% threshold and notifies through three channels — terminal + OS broadcast (wall/notify-send), a file log, and Telegram. It is non-interactive so it can run from cron (configuration is stored once via --setup in /etc/classa/alert.conf). It is scheduled every 15 minutes — appropriate because homework uploads can fill the single disk relatively quickly during peak periods.</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disk_alert.sh — Class A Education low-disk-space monitor</w:t>
            </w:r>
          </w:p>
          <w:p>
            <w:pPr>
              <w:spacing w:after="0" w:before="0"/>
            </w:pPr>
            <w:r>
              <w:rPr>
                <w:rFonts w:ascii="Consolas" w:hAnsi="Consolas"/>
                <w:sz w:val="16"/>
              </w:rPr>
              <w:t># Sends alerts through THREE channels when the root filesystem crosses the</w:t>
            </w:r>
          </w:p>
          <w:p>
            <w:pPr>
              <w:spacing w:after="0" w:before="0"/>
            </w:pPr>
            <w:r>
              <w:rPr>
                <w:rFonts w:ascii="Consolas" w:hAnsi="Consolas"/>
                <w:sz w:val="16"/>
              </w:rPr>
              <w:t># threshold: (1) terminal + OS broadcast, (2) file log, (3) Telegram.</w:t>
            </w:r>
          </w:p>
          <w:p>
            <w:pPr>
              <w:spacing w:after="0" w:before="0"/>
            </w:pPr>
            <w:r>
              <w:rPr>
                <w:rFonts w:ascii="Consolas" w:hAnsi="Consolas"/>
                <w:sz w:val="16"/>
              </w:rPr>
              <w:t>#</w:t>
            </w:r>
          </w:p>
          <w:p>
            <w:pPr>
              <w:spacing w:after="0" w:before="0"/>
            </w:pPr>
            <w:r>
              <w:rPr>
                <w:rFonts w:ascii="Consolas" w:hAnsi="Consolas"/>
                <w:sz w:val="16"/>
              </w:rPr>
              <w:t># Runs unattended from cron (config comes from /etc/classa/alert.conf).</w:t>
            </w:r>
          </w:p>
          <w:p>
            <w:pPr>
              <w:spacing w:after="0" w:before="0"/>
            </w:pPr>
            <w:r>
              <w:rPr>
                <w:rFonts w:ascii="Consolas" w:hAnsi="Consolas"/>
                <w:sz w:val="16"/>
              </w:rPr>
              <w:t># Interactive first-time setup:   sudo ./disk_alert.sh --setup</w:t>
            </w:r>
          </w:p>
          <w:p>
            <w:pPr>
              <w:spacing w:after="0" w:before="0"/>
            </w:pPr>
            <w:r>
              <w:rPr>
                <w:rFonts w:ascii="Consolas" w:hAnsi="Consolas"/>
                <w:sz w:val="16"/>
              </w:rPr>
              <w:t>#</w:t>
            </w:r>
          </w:p>
          <w:p>
            <w:pPr>
              <w:spacing w:after="0" w:before="0"/>
            </w:pPr>
            <w:r>
              <w:rPr>
                <w:rFonts w:ascii="Consolas" w:hAnsi="Consolas"/>
                <w:sz w:val="16"/>
              </w:rPr>
              <w:t>set -uo pipefail</w:t>
            </w:r>
          </w:p>
          <w:p>
            <w:pPr>
              <w:spacing w:after="0" w:before="0"/>
            </w:pPr>
            <w:r>
              <w:rPr>
                <w:rFonts w:ascii="Consolas" w:hAnsi="Consolas"/>
                <w:sz w:val="16"/>
              </w:rPr>
              <w:t>export LC_ALL=C</w:t>
            </w:r>
          </w:p>
          <w:p>
            <w:pPr>
              <w:spacing w:after="0" w:before="0"/>
            </w:pPr>
            <w:r>
              <w:rPr>
                <w:rFonts w:ascii="Consolas" w:hAnsi="Consolas"/>
                <w:sz w:val="16"/>
              </w:rPr>
              <w:t xml:space="preserve"> </w:t>
            </w:r>
          </w:p>
          <w:p>
            <w:pPr>
              <w:spacing w:after="0" w:before="0"/>
            </w:pPr>
            <w:r>
              <w:rPr>
                <w:rFonts w:ascii="Consolas" w:hAnsi="Consolas"/>
                <w:sz w:val="16"/>
              </w:rPr>
              <w:t># Re-run as root if needed (write logs, broadcast with `wall`).</w:t>
            </w:r>
          </w:p>
          <w:p>
            <w:pPr>
              <w:spacing w:after="0" w:before="0"/>
            </w:pPr>
            <w:r>
              <w:rPr>
                <w:rFonts w:ascii="Consolas" w:hAnsi="Consolas"/>
                <w:sz w:val="16"/>
              </w:rPr>
              <w:t>if [[ $EUID -ne 0 ]]; then exec sudo "$0" "$@"; fi</w:t>
            </w:r>
          </w:p>
          <w:p>
            <w:pPr>
              <w:spacing w:after="0" w:before="0"/>
            </w:pPr>
            <w:r>
              <w:rPr>
                <w:rFonts w:ascii="Consolas" w:hAnsi="Consolas"/>
                <w:sz w:val="16"/>
              </w:rPr>
              <w:t xml:space="preserve"> </w:t>
            </w:r>
          </w:p>
          <w:p>
            <w:pPr>
              <w:spacing w:after="0" w:before="0"/>
            </w:pPr>
            <w:r>
              <w:rPr>
                <w:rFonts w:ascii="Consolas" w:hAnsi="Consolas"/>
                <w:sz w:val="16"/>
              </w:rPr>
              <w:t># ---------------------------------------------------------------- defaults ---</w:t>
            </w:r>
          </w:p>
          <w:p>
            <w:pPr>
              <w:spacing w:after="0" w:before="0"/>
            </w:pPr>
            <w:r>
              <w:rPr>
                <w:rFonts w:ascii="Consolas" w:hAnsi="Consolas"/>
                <w:sz w:val="16"/>
              </w:rPr>
              <w:t>THRESHOLD=80</w:t>
            </w:r>
          </w:p>
          <w:p>
            <w:pPr>
              <w:spacing w:after="0" w:before="0"/>
            </w:pPr>
            <w:r>
              <w:rPr>
                <w:rFonts w:ascii="Consolas" w:hAnsi="Consolas"/>
                <w:sz w:val="16"/>
              </w:rPr>
              <w:t>LOG_DIR="/var/classa/app/logs"</w:t>
            </w:r>
          </w:p>
          <w:p>
            <w:pPr>
              <w:spacing w:after="0" w:before="0"/>
            </w:pPr>
            <w:r>
              <w:rPr>
                <w:rFonts w:ascii="Consolas" w:hAnsi="Consolas"/>
                <w:sz w:val="16"/>
              </w:rPr>
              <w:t>LOGFILE="$LOG_DIR/disk_alerts.log"</w:t>
            </w:r>
          </w:p>
          <w:p>
            <w:pPr>
              <w:spacing w:after="0" w:before="0"/>
            </w:pPr>
            <w:r>
              <w:rPr>
                <w:rFonts w:ascii="Consolas" w:hAnsi="Consolas"/>
                <w:sz w:val="16"/>
              </w:rPr>
              <w:t>CONFIG_FILE="/etc/classa/alert.conf"</w:t>
            </w:r>
          </w:p>
          <w:p>
            <w:pPr>
              <w:spacing w:after="0" w:before="0"/>
            </w:pPr>
            <w:r>
              <w:rPr>
                <w:rFonts w:ascii="Consolas" w:hAnsi="Consolas"/>
                <w:sz w:val="16"/>
              </w:rPr>
              <w:t>HOST=$(hostname)</w:t>
            </w:r>
          </w:p>
          <w:p>
            <w:pPr>
              <w:spacing w:after="0" w:before="0"/>
            </w:pPr>
            <w:r>
              <w:rPr>
                <w:rFonts w:ascii="Consolas" w:hAnsi="Consolas"/>
                <w:sz w:val="16"/>
              </w:rPr>
              <w:t xml:space="preserve"> </w:t>
            </w:r>
          </w:p>
          <w:p>
            <w:pPr>
              <w:spacing w:after="0" w:before="0"/>
            </w:pPr>
            <w:r>
              <w:rPr>
                <w:rFonts w:ascii="Consolas" w:hAnsi="Consolas"/>
                <w:sz w:val="16"/>
              </w:rPr>
              <w:t># Shared coursework Telegram bot — students who have not configured their own bot</w:t>
            </w:r>
          </w:p>
          <w:p>
            <w:pPr>
              <w:spacing w:after="0" w:before="0"/>
            </w:pPr>
            <w:r>
              <w:rPr>
                <w:rFonts w:ascii="Consolas" w:hAnsi="Consolas"/>
                <w:sz w:val="16"/>
              </w:rPr>
              <w:t># still receive alerts. Override BOT_TOKEN/CHAT_ID/THRESHOLD in $CONFIG_FILE.</w:t>
            </w:r>
          </w:p>
          <w:p>
            <w:pPr>
              <w:spacing w:after="0" w:before="0"/>
            </w:pPr>
            <w:r>
              <w:rPr>
                <w:rFonts w:ascii="Consolas" w:hAnsi="Consolas"/>
                <w:sz w:val="16"/>
              </w:rPr>
              <w:t>BOT_TOKEN="8755151887:AAFen7m89xP6CYhS0934G7VHXFQGUw7Z4bg"</w:t>
            </w:r>
          </w:p>
          <w:p>
            <w:pPr>
              <w:spacing w:after="0" w:before="0"/>
            </w:pPr>
            <w:r>
              <w:rPr>
                <w:rFonts w:ascii="Consolas" w:hAnsi="Consolas"/>
                <w:sz w:val="16"/>
              </w:rPr>
              <w:t>CHAT_ID=""</w:t>
            </w:r>
          </w:p>
          <w:p>
            <w:pPr>
              <w:spacing w:after="0" w:before="0"/>
            </w:pPr>
            <w:r>
              <w:rPr>
                <w:rFonts w:ascii="Consolas" w:hAnsi="Consolas"/>
                <w:sz w:val="16"/>
              </w:rPr>
              <w:t xml:space="preserve"> </w:t>
            </w:r>
          </w:p>
          <w:p>
            <w:pPr>
              <w:spacing w:after="0" w:before="0"/>
            </w:pPr>
            <w:r>
              <w:rPr>
                <w:rFonts w:ascii="Consolas" w:hAnsi="Consolas"/>
                <w:sz w:val="16"/>
              </w:rPr>
              <w:t># Load saved overrides if present.</w:t>
            </w:r>
          </w:p>
          <w:p>
            <w:pPr>
              <w:spacing w:after="0" w:before="0"/>
            </w:pPr>
            <w:r>
              <w:rPr>
                <w:rFonts w:ascii="Consolas" w:hAnsi="Consolas"/>
                <w:sz w:val="16"/>
              </w:rPr>
              <w:t># shellcheck source=/dev/null</w:t>
            </w:r>
          </w:p>
          <w:p>
            <w:pPr>
              <w:spacing w:after="0" w:before="0"/>
            </w:pPr>
            <w:r>
              <w:rPr>
                <w:rFonts w:ascii="Consolas" w:hAnsi="Consolas"/>
                <w:sz w:val="16"/>
              </w:rPr>
              <w:t>[[ -f "$CONFIG_FILE" ]] &amp;&amp; source "$CONFIG_FILE"</w:t>
            </w:r>
          </w:p>
          <w:p>
            <w:pPr>
              <w:spacing w:after="0" w:before="0"/>
            </w:pPr>
            <w:r>
              <w:rPr>
                <w:rFonts w:ascii="Consolas" w:hAnsi="Consolas"/>
                <w:sz w:val="16"/>
              </w:rPr>
              <w:t xml:space="preserve"> </w:t>
            </w:r>
          </w:p>
          <w:p>
            <w:pPr>
              <w:spacing w:after="0" w:before="0"/>
            </w:pPr>
            <w:r>
              <w:rPr>
                <w:rFonts w:ascii="Consolas" w:hAnsi="Consolas"/>
                <w:sz w:val="16"/>
              </w:rPr>
              <w:t>mkdir -p "$LOG_DIR"</w:t>
            </w:r>
          </w:p>
          <w:p>
            <w:pPr>
              <w:spacing w:after="0" w:before="0"/>
            </w:pPr>
            <w:r>
              <w:rPr>
                <w:rFonts w:ascii="Consolas" w:hAnsi="Consolas"/>
                <w:sz w:val="16"/>
              </w:rPr>
              <w:t xml:space="preserve"> </w:t>
            </w:r>
          </w:p>
          <w:p>
            <w:pPr>
              <w:spacing w:after="0" w:before="0"/>
            </w:pPr>
            <w:r>
              <w:rPr>
                <w:rFonts w:ascii="Consolas" w:hAnsi="Consolas"/>
                <w:sz w:val="16"/>
              </w:rPr>
              <w:t># ----------------------------------------------------- interactive --setup ---</w:t>
            </w:r>
          </w:p>
          <w:p>
            <w:pPr>
              <w:spacing w:after="0" w:before="0"/>
            </w:pPr>
            <w:r>
              <w:rPr>
                <w:rFonts w:ascii="Consolas" w:hAnsi="Consolas"/>
                <w:sz w:val="16"/>
              </w:rPr>
              <w:t>if [[ "${1:-}" == "--setup" ]]; then</w:t>
            </w:r>
          </w:p>
          <w:p>
            <w:pPr>
              <w:spacing w:after="0" w:before="0"/>
            </w:pPr>
            <w:r>
              <w:rPr>
                <w:rFonts w:ascii="Consolas" w:hAnsi="Consolas"/>
                <w:sz w:val="16"/>
              </w:rPr>
              <w:t xml:space="preserve">    mkdir -p "$(dirname "$CONFIG_FILE")"</w:t>
            </w:r>
          </w:p>
          <w:p>
            <w:pPr>
              <w:spacing w:after="0" w:before="0"/>
            </w:pPr>
            <w:r>
              <w:rPr>
                <w:rFonts w:ascii="Consolas" w:hAnsi="Consolas"/>
                <w:sz w:val="16"/>
              </w:rPr>
              <w:t xml:space="preserve">    read -rp "Use your OWN Telegram bot token? (y/N): " own</w:t>
            </w:r>
          </w:p>
          <w:p>
            <w:pPr>
              <w:spacing w:after="0" w:before="0"/>
            </w:pPr>
            <w:r>
              <w:rPr>
                <w:rFonts w:ascii="Consolas" w:hAnsi="Consolas"/>
                <w:sz w:val="16"/>
              </w:rPr>
              <w:t xml:space="preserve">    if [[ "$own" =~ ^[Yy]$ ]]; then</w:t>
            </w:r>
          </w:p>
          <w:p>
            <w:pPr>
              <w:spacing w:after="0" w:before="0"/>
            </w:pPr>
            <w:r>
              <w:rPr>
                <w:rFonts w:ascii="Consolas" w:hAnsi="Consolas"/>
                <w:sz w:val="16"/>
              </w:rPr>
              <w:t xml:space="preserve">        read -rp "Enter your bot token: " BOT_TOKEN</w:t>
            </w:r>
          </w:p>
          <w:p>
            <w:pPr>
              <w:spacing w:after="0" w:before="0"/>
            </w:pPr>
            <w:r>
              <w:rPr>
                <w:rFonts w:ascii="Consolas" w:hAnsi="Consolas"/>
                <w:sz w:val="16"/>
              </w:rPr>
              <w:t xml:space="preserve">    else</w:t>
            </w:r>
          </w:p>
          <w:p>
            <w:pPr>
              <w:spacing w:after="0" w:before="0"/>
            </w:pPr>
            <w:r>
              <w:rPr>
                <w:rFonts w:ascii="Consolas" w:hAnsi="Consolas"/>
                <w:sz w:val="16"/>
              </w:rPr>
              <w:t xml:space="preserve">        echo "Using the shared coursework bot — open Telegram and press START on @Viper_worker_bot"</w:t>
            </w:r>
          </w:p>
          <w:p>
            <w:pPr>
              <w:spacing w:after="0" w:before="0"/>
            </w:pPr>
            <w:r>
              <w:rPr>
                <w:rFonts w:ascii="Consolas" w:hAnsi="Consolas"/>
                <w:sz w:val="16"/>
              </w:rPr>
              <w:t xml:space="preserve">    fi</w:t>
            </w:r>
          </w:p>
          <w:p>
            <w:pPr>
              <w:spacing w:after="0" w:before="0"/>
            </w:pPr>
            <w:r>
              <w:rPr>
                <w:rFonts w:ascii="Consolas" w:hAnsi="Consolas"/>
                <w:sz w:val="16"/>
              </w:rPr>
              <w:t xml:space="preserve">    read -rp "Enter your Telegram chat/user ID: " CHAT_ID</w:t>
            </w:r>
          </w:p>
          <w:p>
            <w:pPr>
              <w:spacing w:after="0" w:before="0"/>
            </w:pPr>
            <w:r>
              <w:rPr>
                <w:rFonts w:ascii="Consolas" w:hAnsi="Consolas"/>
                <w:sz w:val="16"/>
              </w:rPr>
              <w:t xml:space="preserve">    umask 077</w:t>
            </w:r>
          </w:p>
          <w:p>
            <w:pPr>
              <w:spacing w:after="0" w:before="0"/>
            </w:pPr>
            <w:r>
              <w:rPr>
                <w:rFonts w:ascii="Consolas" w:hAnsi="Consolas"/>
                <w:sz w:val="16"/>
              </w:rPr>
              <w:t xml:space="preserve">    cat &gt; "$CONFIG_FILE" &lt;&lt;EOF</w:t>
            </w:r>
          </w:p>
          <w:p>
            <w:pPr>
              <w:spacing w:after="0" w:before="0"/>
            </w:pPr>
            <w:r>
              <w:rPr>
                <w:rFonts w:ascii="Consolas" w:hAnsi="Consolas"/>
                <w:sz w:val="16"/>
              </w:rPr>
              <w:t># Class A Education disk-alert configuration</w:t>
            </w:r>
          </w:p>
          <w:p>
            <w:pPr>
              <w:spacing w:after="0" w:before="0"/>
            </w:pPr>
            <w:r>
              <w:rPr>
                <w:rFonts w:ascii="Consolas" w:hAnsi="Consolas"/>
                <w:sz w:val="16"/>
              </w:rPr>
              <w:t>THRESHOLD=$THRESHOLD</w:t>
            </w:r>
          </w:p>
          <w:p>
            <w:pPr>
              <w:spacing w:after="0" w:before="0"/>
            </w:pPr>
            <w:r>
              <w:rPr>
                <w:rFonts w:ascii="Consolas" w:hAnsi="Consolas"/>
                <w:sz w:val="16"/>
              </w:rPr>
              <w:t>BOT_TOKEN="$BOT_TOKEN"</w:t>
            </w:r>
          </w:p>
          <w:p>
            <w:pPr>
              <w:spacing w:after="0" w:before="0"/>
            </w:pPr>
            <w:r>
              <w:rPr>
                <w:rFonts w:ascii="Consolas" w:hAnsi="Consolas"/>
                <w:sz w:val="16"/>
              </w:rPr>
              <w:t>CHAT_ID="$CHAT_ID"</w:t>
            </w:r>
          </w:p>
          <w:p>
            <w:pPr>
              <w:spacing w:after="0" w:before="0"/>
            </w:pPr>
            <w:r>
              <w:rPr>
                <w:rFonts w:ascii="Consolas" w:hAnsi="Consolas"/>
                <w:sz w:val="16"/>
              </w:rPr>
              <w:t>EOF</w:t>
            </w:r>
          </w:p>
          <w:p>
            <w:pPr>
              <w:spacing w:after="0" w:before="0"/>
            </w:pPr>
            <w:r>
              <w:rPr>
                <w:rFonts w:ascii="Consolas" w:hAnsi="Consolas"/>
                <w:sz w:val="16"/>
              </w:rPr>
              <w:t xml:space="preserve">    chmod 600 "$CONFIG_FILE"</w:t>
            </w:r>
          </w:p>
          <w:p>
            <w:pPr>
              <w:spacing w:after="0" w:before="0"/>
            </w:pPr>
            <w:r>
              <w:rPr>
                <w:rFonts w:ascii="Consolas" w:hAnsi="Consolas"/>
                <w:sz w:val="16"/>
              </w:rPr>
              <w:t xml:space="preserve">    echo "Saved configuration to $CONFIG_FILE"</w:t>
            </w:r>
          </w:p>
          <w:p>
            <w:pPr>
              <w:spacing w:after="0" w:before="0"/>
            </w:pPr>
            <w:r>
              <w:rPr>
                <w:rFonts w:ascii="Consolas" w:hAnsi="Consolas"/>
                <w:sz w:val="16"/>
              </w:rPr>
              <w:t xml:space="preserve">    exit 0</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 ----------------------------------------------------------------- measure ---</w:t>
            </w:r>
          </w:p>
          <w:p>
            <w:pPr>
              <w:spacing w:after="0" w:before="0"/>
            </w:pPr>
            <w:r>
              <w:rPr>
                <w:rFonts w:ascii="Consolas" w:hAnsi="Consolas"/>
                <w:sz w:val="16"/>
              </w:rPr>
              <w:t>USAGE=$(df / | awk 'NR==2 {gsub(/%/, "", $5); print $5}')</w:t>
            </w:r>
          </w:p>
          <w:p>
            <w:pPr>
              <w:spacing w:after="0" w:before="0"/>
            </w:pPr>
            <w:r>
              <w:rPr>
                <w:rFonts w:ascii="Consolas" w:hAnsi="Consolas"/>
                <w:sz w:val="16"/>
              </w:rPr>
              <w:t>USAGE=${USAGE:-0}</w:t>
            </w:r>
          </w:p>
          <w:p>
            <w:pPr>
              <w:spacing w:after="0" w:before="0"/>
            </w:pPr>
            <w:r>
              <w:rPr>
                <w:rFonts w:ascii="Consolas" w:hAnsi="Consolas"/>
                <w:sz w:val="16"/>
              </w:rPr>
              <w:t>TS=$(date '+%Y-%m-%d %H:%M:%S')</w:t>
            </w:r>
          </w:p>
          <w:p>
            <w:pPr>
              <w:spacing w:after="0" w:before="0"/>
            </w:pPr>
            <w:r>
              <w:rPr>
                <w:rFonts w:ascii="Consolas" w:hAnsi="Consolas"/>
                <w:sz w:val="16"/>
              </w:rPr>
              <w:t xml:space="preserve"> </w:t>
            </w:r>
          </w:p>
          <w:p>
            <w:pPr>
              <w:spacing w:after="0" w:before="0"/>
            </w:pPr>
            <w:r>
              <w:rPr>
                <w:rFonts w:ascii="Consolas" w:hAnsi="Consolas"/>
                <w:sz w:val="16"/>
              </w:rPr>
              <w:t>send_telegram() {</w:t>
            </w:r>
          </w:p>
          <w:p>
            <w:pPr>
              <w:spacing w:after="0" w:before="0"/>
            </w:pPr>
            <w:r>
              <w:rPr>
                <w:rFonts w:ascii="Consolas" w:hAnsi="Consolas"/>
                <w:sz w:val="16"/>
              </w:rPr>
              <w:t xml:space="preserve">    local msg="$1"</w:t>
            </w:r>
          </w:p>
          <w:p>
            <w:pPr>
              <w:spacing w:after="0" w:before="0"/>
            </w:pPr>
            <w:r>
              <w:rPr>
                <w:rFonts w:ascii="Consolas" w:hAnsi="Consolas"/>
                <w:sz w:val="16"/>
              </w:rPr>
              <w:t xml:space="preserve">    if [[ -z "$BOT_TOKEN" || -z "$CHAT_ID" ]]; then</w:t>
            </w:r>
          </w:p>
          <w:p>
            <w:pPr>
              <w:spacing w:after="0" w:before="0"/>
            </w:pPr>
            <w:r>
              <w:rPr>
                <w:rFonts w:ascii="Consolas" w:hAnsi="Consolas"/>
                <w:sz w:val="16"/>
              </w:rPr>
              <w:t xml:space="preserve">        echo "Telegram skipped (no CHAT_ID — run: sudo $0 --setup)"</w:t>
            </w:r>
          </w:p>
          <w:p>
            <w:pPr>
              <w:spacing w:after="0" w:before="0"/>
            </w:pPr>
            <w:r>
              <w:rPr>
                <w:rFonts w:ascii="Consolas" w:hAnsi="Consolas"/>
                <w:sz w:val="16"/>
              </w:rPr>
              <w:t xml:space="preserve">        return</w:t>
            </w:r>
          </w:p>
          <w:p>
            <w:pPr>
              <w:spacing w:after="0" w:before="0"/>
            </w:pPr>
            <w:r>
              <w:rPr>
                <w:rFonts w:ascii="Consolas" w:hAnsi="Consolas"/>
                <w:sz w:val="16"/>
              </w:rPr>
              <w:t xml:space="preserve">    fi</w:t>
            </w:r>
          </w:p>
          <w:p>
            <w:pPr>
              <w:spacing w:after="0" w:before="0"/>
            </w:pPr>
            <w:r>
              <w:rPr>
                <w:rFonts w:ascii="Consolas" w:hAnsi="Consolas"/>
                <w:sz w:val="16"/>
              </w:rPr>
              <w:t xml:space="preserve">    if curl -fsS -m 10 -X POST "https://api.telegram.org/bot$BOT_TOKEN/sendMessage" \</w:t>
            </w:r>
          </w:p>
          <w:p>
            <w:pPr>
              <w:spacing w:after="0" w:before="0"/>
            </w:pPr>
            <w:r>
              <w:rPr>
                <w:rFonts w:ascii="Consolas" w:hAnsi="Consolas"/>
                <w:sz w:val="16"/>
              </w:rPr>
              <w:t xml:space="preserve">        --data-urlencode "chat_id=$CHAT_ID" \</w:t>
            </w:r>
          </w:p>
          <w:p>
            <w:pPr>
              <w:spacing w:after="0" w:before="0"/>
            </w:pPr>
            <w:r>
              <w:rPr>
                <w:rFonts w:ascii="Consolas" w:hAnsi="Consolas"/>
                <w:sz w:val="16"/>
              </w:rPr>
              <w:t xml:space="preserve">        --data-urlencode "text=$msg" &gt;/dev/null; then</w:t>
            </w:r>
          </w:p>
          <w:p>
            <w:pPr>
              <w:spacing w:after="0" w:before="0"/>
            </w:pPr>
            <w:r>
              <w:rPr>
                <w:rFonts w:ascii="Consolas" w:hAnsi="Consolas"/>
                <w:sz w:val="16"/>
              </w:rPr>
              <w:t xml:space="preserve">        echo "Telegram notification sent."</w:t>
            </w:r>
          </w:p>
          <w:p>
            <w:pPr>
              <w:spacing w:after="0" w:before="0"/>
            </w:pPr>
            <w:r>
              <w:rPr>
                <w:rFonts w:ascii="Consolas" w:hAnsi="Consolas"/>
                <w:sz w:val="16"/>
              </w:rPr>
              <w:t xml:space="preserve">    else</w:t>
            </w:r>
          </w:p>
          <w:p>
            <w:pPr>
              <w:spacing w:after="0" w:before="0"/>
            </w:pPr>
            <w:r>
              <w:rPr>
                <w:rFonts w:ascii="Consolas" w:hAnsi="Consolas"/>
                <w:sz w:val="16"/>
              </w:rPr>
              <w:t xml:space="preserve">        echo "Telegram notification failed."</w:t>
            </w:r>
          </w:p>
          <w:p>
            <w:pPr>
              <w:spacing w:after="0" w:before="0"/>
            </w:pPr>
            <w:r>
              <w:rPr>
                <w:rFonts w:ascii="Consolas" w:hAnsi="Consolas"/>
                <w:sz w:val="16"/>
              </w:rPr>
              <w:t xml:space="preserve">    fi</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 alert / status -</w:t>
            </w:r>
          </w:p>
          <w:p>
            <w:pPr>
              <w:spacing w:after="0" w:before="0"/>
            </w:pPr>
            <w:r>
              <w:rPr>
                <w:rFonts w:ascii="Consolas" w:hAnsi="Consolas"/>
                <w:sz w:val="16"/>
              </w:rPr>
              <w:t>if (( USAGE &gt; THRESHOLD )); then</w:t>
            </w:r>
          </w:p>
          <w:p>
            <w:pPr>
              <w:spacing w:after="0" w:before="0"/>
            </w:pPr>
            <w:r>
              <w:rPr>
                <w:rFonts w:ascii="Consolas" w:hAnsi="Consolas"/>
                <w:sz w:val="16"/>
              </w:rPr>
              <w:t xml:space="preserve">    MSG="ALERT [$HOST]: disk usage ${USAGE}% exceeds ${THRESHOLD}% threshold ($TS)"</w:t>
            </w:r>
          </w:p>
          <w:p>
            <w:pPr>
              <w:spacing w:after="0" w:before="0"/>
            </w:pPr>
            <w:r>
              <w:rPr>
                <w:rFonts w:ascii="Consolas" w:hAnsi="Consolas"/>
                <w:sz w:val="16"/>
              </w:rPr>
              <w:t xml:space="preserve"> </w:t>
            </w:r>
          </w:p>
          <w:p>
            <w:pPr>
              <w:spacing w:after="0" w:before="0"/>
            </w:pPr>
            <w:r>
              <w:rPr>
                <w:rFonts w:ascii="Consolas" w:hAnsi="Consolas"/>
                <w:sz w:val="16"/>
              </w:rPr>
              <w:t xml:space="preserve">    echo "----------------------------------------------------"</w:t>
            </w:r>
          </w:p>
          <w:p>
            <w:pPr>
              <w:spacing w:after="0" w:before="0"/>
            </w:pPr>
            <w:r>
              <w:rPr>
                <w:rFonts w:ascii="Consolas" w:hAnsi="Consolas"/>
                <w:sz w:val="16"/>
              </w:rPr>
              <w:t xml:space="preserve">    echo "$MSG"                                      # 1a. terminal</w:t>
            </w:r>
          </w:p>
          <w:p>
            <w:pPr>
              <w:spacing w:after="0" w:before="0"/>
            </w:pPr>
            <w:r>
              <w:rPr>
                <w:rFonts w:ascii="Consolas" w:hAnsi="Consolas"/>
                <w:sz w:val="16"/>
              </w:rPr>
              <w:t xml:space="preserve">    echo "----------------------------------------------------"</w:t>
            </w:r>
          </w:p>
          <w:p>
            <w:pPr>
              <w:spacing w:after="0" w:before="0"/>
            </w:pPr>
            <w:r>
              <w:rPr>
                <w:rFonts w:ascii="Consolas" w:hAnsi="Consolas"/>
                <w:sz w:val="16"/>
              </w:rPr>
              <w:t xml:space="preserve">    command -v wall        &gt;/dev/null 2&gt;&amp;1 &amp;&amp; echo "$MSG" | wall 2&gt;/dev/null          # 1b. OS broadcast</w:t>
            </w:r>
          </w:p>
          <w:p>
            <w:pPr>
              <w:spacing w:after="0" w:before="0"/>
            </w:pPr>
            <w:r>
              <w:rPr>
                <w:rFonts w:ascii="Consolas" w:hAnsi="Consolas"/>
                <w:sz w:val="16"/>
              </w:rPr>
              <w:t xml:space="preserve">    command -v notify-send &gt;/dev/null 2&gt;&amp;1 &amp;&amp; notify-send -u critical "Class A Disk Alert" "$MSG" 2&gt;/dev/null</w:t>
            </w:r>
          </w:p>
          <w:p>
            <w:pPr>
              <w:spacing w:after="0" w:before="0"/>
            </w:pPr>
            <w:r>
              <w:rPr>
                <w:rFonts w:ascii="Consolas" w:hAnsi="Consolas"/>
                <w:sz w:val="16"/>
              </w:rPr>
              <w:t xml:space="preserve"> </w:t>
            </w:r>
          </w:p>
          <w:p>
            <w:pPr>
              <w:spacing w:after="0" w:before="0"/>
            </w:pPr>
            <w:r>
              <w:rPr>
                <w:rFonts w:ascii="Consolas" w:hAnsi="Consolas"/>
                <w:sz w:val="16"/>
              </w:rPr>
              <w:t xml:space="preserve">    echo "$TS $MSG" &gt;&gt; "$LOGFILE"                    # 2. file log</w:t>
            </w:r>
          </w:p>
          <w:p>
            <w:pPr>
              <w:spacing w:after="0" w:before="0"/>
            </w:pPr>
            <w:r>
              <w:rPr>
                <w:rFonts w:ascii="Consolas" w:hAnsi="Consolas"/>
                <w:sz w:val="16"/>
              </w:rPr>
              <w:t xml:space="preserve">    send_telegram "$MSG"                             # 3. Telegram</w:t>
            </w:r>
          </w:p>
          <w:p>
            <w:pPr>
              <w:spacing w:after="0" w:before="0"/>
            </w:pPr>
            <w:r>
              <w:rPr>
                <w:rFonts w:ascii="Consolas" w:hAnsi="Consolas"/>
                <w:sz w:val="16"/>
              </w:rPr>
              <w:t>else</w:t>
            </w:r>
          </w:p>
          <w:p>
            <w:pPr>
              <w:spacing w:after="0" w:before="0"/>
            </w:pPr>
            <w:r>
              <w:rPr>
                <w:rFonts w:ascii="Consolas" w:hAnsi="Consolas"/>
                <w:sz w:val="16"/>
              </w:rPr>
              <w:t xml:space="preserve">    MSG="STATUS [$HOST]: disk usage OK at ${USAGE}% (threshold ${THRESHOLD}%) ($TS)"</w:t>
            </w:r>
          </w:p>
          <w:p>
            <w:pPr>
              <w:spacing w:after="0" w:before="0"/>
            </w:pPr>
            <w:r>
              <w:rPr>
                <w:rFonts w:ascii="Consolas" w:hAnsi="Consolas"/>
                <w:sz w:val="16"/>
              </w:rPr>
              <w:t xml:space="preserve">    echo "$MSG"                                      # terminal</w:t>
            </w:r>
          </w:p>
          <w:p>
            <w:pPr>
              <w:spacing w:after="0" w:before="0"/>
            </w:pPr>
            <w:r>
              <w:rPr>
                <w:rFonts w:ascii="Consolas" w:hAnsi="Consolas"/>
                <w:sz w:val="16"/>
              </w:rPr>
              <w:t xml:space="preserve">    echo "$TS $MSG" &gt;&gt; "$LOGFILE"                    # file log (no Telegram spam when healthy)</w:t>
            </w:r>
          </w:p>
          <w:p>
            <w:pPr>
              <w:spacing w:after="0" w:before="0"/>
            </w:pPr>
            <w:r>
              <w:rPr>
                <w:rFonts w:ascii="Consolas" w:hAnsi="Consolas"/>
                <w:sz w:val="16"/>
              </w:rPr>
              <w:t>fi</w:t>
            </w:r>
          </w:p>
        </w:tc>
      </w:tr>
    </w:tbl>
    <w:p>
      <w:pPr>
        <w:jc w:val="center"/>
      </w:pPr>
      <w:r>
        <w:drawing>
          <wp:inline xmlns:a="http://schemas.openxmlformats.org/drawingml/2006/main" xmlns:pic="http://schemas.openxmlformats.org/drawingml/2006/picture">
            <wp:extent cx="5760720" cy="1403162"/>
            <wp:docPr id="9" name="Picture 9"/>
            <wp:cNvGraphicFramePr>
              <a:graphicFrameLocks noChangeAspect="1"/>
            </wp:cNvGraphicFramePr>
            <a:graphic>
              <a:graphicData uri="http://schemas.openxmlformats.org/drawingml/2006/picture">
                <pic:pic>
                  <pic:nvPicPr>
                    <pic:cNvPr id="0" name="b6_disk_alert.png"/>
                    <pic:cNvPicPr/>
                  </pic:nvPicPr>
                  <pic:blipFill>
                    <a:blip r:embed="rId17"/>
                    <a:stretch>
                      <a:fillRect/>
                    </a:stretch>
                  </pic:blipFill>
                  <pic:spPr>
                    <a:xfrm>
                      <a:off x="0" y="0"/>
                      <a:ext cx="5760720" cy="1403162"/>
                    </a:xfrm>
                    <a:prstGeom prst="rect"/>
                  </pic:spPr>
                </pic:pic>
              </a:graphicData>
            </a:graphic>
          </wp:inline>
        </w:drawing>
      </w:r>
    </w:p>
    <w:p>
      <w:pPr>
        <w:spacing w:after="240"/>
        <w:jc w:val="center"/>
      </w:pPr>
      <w:r>
        <w:rPr>
          <w:b w:val="0"/>
          <w:i/>
          <w:color w:val="6E6E6E"/>
          <w:sz w:val="18"/>
        </w:rPr>
        <w:t>Figure — disk_alert.sh output, the alert log, and the installed cron entry</w:t>
      </w:r>
    </w:p>
    <w:tbl>
      <w:tblPr>
        <w:tblW w:type="auto" w:w="0"/>
        <w:jc w:val="center"/>
        <w:tblLook w:firstColumn="1" w:firstRow="1" w:lastColumn="0" w:lastRow="0" w:noHBand="0" w:noVBand="1" w:val="04A0"/>
        <w:tblBorders>
          <w:top w:val="single" w:sz="6" w:space="0" w:color="E0C200"/>
          <w:left w:val="single" w:sz="6" w:space="0" w:color="E0C200"/>
          <w:bottom w:val="single" w:sz="6" w:space="0" w:color="E0C200"/>
          <w:right w:val="single" w:sz="6" w:space="0" w:color="E0C200"/>
          <w:insideH w:val="single" w:sz="6" w:space="0" w:color="E0C200"/>
          <w:insideV w:val="single" w:sz="6" w:space="0" w:color="E0C200"/>
        </w:tblBorders>
      </w:tblPr>
      <w:tblGrid>
        <w:gridCol w:w="8640"/>
      </w:tblGrid>
      <w:tr>
        <w:tc>
          <w:tcPr>
            <w:tcW w:type="dxa" w:w="8640"/>
            <w:shd w:val="clear" w:fill="FFF4CE"/>
          </w:tcPr>
          <w:p>
            <w:r>
              <w:rPr>
                <w:sz w:val="20"/>
              </w:rPr>
              <w:t>At demo time run 'sudo ./disk_alert.sh --setup' to enter your own Telegram chat ID; to show an actual ALERT (disk is only 53%), temporarily lower THRESHOLD in /etc/classa/alert.conf.</w:t>
            </w:r>
          </w:p>
        </w:tc>
      </w:tr>
    </w:tbl>
    <w:p>
      <w:pPr>
        <w:pStyle w:val="Heading2"/>
      </w:pPr>
      <w:r>
        <w:t>7. Log rotation and backup (9)</w:t>
      </w:r>
    </w:p>
    <w:p>
      <w:pPr>
        <w:spacing w:after="120"/>
      </w:pPr>
      <w:r>
        <w:rPr>
          <w:b w:val="0"/>
          <w:i w:val="0"/>
          <w:sz w:val="22"/>
        </w:rPr>
        <w:t>log_management.sh rotates the active logs into timestamped copies, compresses them, moves compressed logs older than the retention period to backup storage, and purges archives older than 30 days. Intervals suit the case study: daily rotation (via cron at 00:00), 7-day retention, 30-day archive. --force performs all stages immediately for demonstration.</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log_management.sh — Class A Education log rotation &amp; backup</w:t>
            </w:r>
          </w:p>
          <w:p>
            <w:pPr>
              <w:spacing w:after="0" w:before="0"/>
            </w:pPr>
            <w:r>
              <w:rPr>
                <w:rFonts w:ascii="Consolas" w:hAnsi="Consolas"/>
                <w:sz w:val="16"/>
              </w:rPr>
              <w:t>#   1. Rotate active logs into timestamped copies (runs daily via cron).</w:t>
            </w:r>
          </w:p>
          <w:p>
            <w:pPr>
              <w:spacing w:after="0" w:before="0"/>
            </w:pPr>
            <w:r>
              <w:rPr>
                <w:rFonts w:ascii="Consolas" w:hAnsi="Consolas"/>
                <w:sz w:val="16"/>
              </w:rPr>
              <w:t>#   2. Compress rotated logs older than COMPRESS_AFTER_DAYS.</w:t>
            </w:r>
          </w:p>
          <w:p>
            <w:pPr>
              <w:spacing w:after="0" w:before="0"/>
            </w:pPr>
            <w:r>
              <w:rPr>
                <w:rFonts w:ascii="Consolas" w:hAnsi="Consolas"/>
                <w:sz w:val="16"/>
              </w:rPr>
              <w:t>#   3. Move compressed (.gz) logs older than RETENTION_DAYS to backup storage.</w:t>
            </w:r>
          </w:p>
          <w:p>
            <w:pPr>
              <w:spacing w:after="0" w:before="0"/>
            </w:pPr>
            <w:r>
              <w:rPr>
                <w:rFonts w:ascii="Consolas" w:hAnsi="Consolas"/>
                <w:sz w:val="16"/>
              </w:rPr>
              <w:t>#   4. Purge backups older than ARCHIVE_DAYS.</w:t>
            </w:r>
          </w:p>
          <w:p>
            <w:pPr>
              <w:spacing w:after="0" w:before="0"/>
            </w:pPr>
            <w:r>
              <w:rPr>
                <w:rFonts w:ascii="Consolas" w:hAnsi="Consolas"/>
                <w:sz w:val="16"/>
              </w:rPr>
              <w:t>#</w:t>
            </w:r>
          </w:p>
          <w:p>
            <w:pPr>
              <w:spacing w:after="0" w:before="0"/>
            </w:pPr>
            <w:r>
              <w:rPr>
                <w:rFonts w:ascii="Consolas" w:hAnsi="Consolas"/>
                <w:sz w:val="16"/>
              </w:rPr>
              <w:t># Use `--force` to compress + archive everything immediately (handy for the demo).</w:t>
            </w:r>
          </w:p>
          <w:p>
            <w:pPr>
              <w:spacing w:after="0" w:before="0"/>
            </w:pPr>
            <w:r>
              <w:rPr>
                <w:rFonts w:ascii="Consolas" w:hAnsi="Consolas"/>
                <w:sz w:val="16"/>
              </w:rPr>
              <w:t>#</w:t>
            </w:r>
          </w:p>
          <w:p>
            <w:pPr>
              <w:spacing w:after="0" w:before="0"/>
            </w:pPr>
            <w:r>
              <w:rPr>
                <w:rFonts w:ascii="Consolas" w:hAnsi="Consolas"/>
                <w:sz w:val="16"/>
              </w:rPr>
              <w:t>set -uo pipefail</w:t>
            </w:r>
          </w:p>
          <w:p>
            <w:pPr>
              <w:spacing w:after="0" w:before="0"/>
            </w:pPr>
            <w:r>
              <w:rPr>
                <w:rFonts w:ascii="Consolas" w:hAnsi="Consolas"/>
                <w:sz w:val="16"/>
              </w:rPr>
              <w:t>export LC_ALL=C</w:t>
            </w:r>
          </w:p>
          <w:p>
            <w:pPr>
              <w:spacing w:after="0" w:before="0"/>
            </w:pPr>
            <w:r>
              <w:rPr>
                <w:rFonts w:ascii="Consolas" w:hAnsi="Consolas"/>
                <w:sz w:val="16"/>
              </w:rPr>
              <w:t xml:space="preserve"> </w:t>
            </w:r>
          </w:p>
          <w:p>
            <w:pPr>
              <w:spacing w:after="0" w:before="0"/>
            </w:pPr>
            <w:r>
              <w:rPr>
                <w:rFonts w:ascii="Consolas" w:hAnsi="Consolas"/>
                <w:sz w:val="16"/>
              </w:rPr>
              <w:t># Re-run as root if needed (logs live under root-owned /var/classa).</w:t>
            </w:r>
          </w:p>
          <w:p>
            <w:pPr>
              <w:spacing w:after="0" w:before="0"/>
            </w:pPr>
            <w:r>
              <w:rPr>
                <w:rFonts w:ascii="Consolas" w:hAnsi="Consolas"/>
                <w:sz w:val="16"/>
              </w:rPr>
              <w:t>if [[ $EUID -ne 0 ]]; then exec sudo "$0" "$@"; fi</w:t>
            </w:r>
          </w:p>
          <w:p>
            <w:pPr>
              <w:spacing w:after="0" w:before="0"/>
            </w:pPr>
            <w:r>
              <w:rPr>
                <w:rFonts w:ascii="Consolas" w:hAnsi="Consolas"/>
                <w:sz w:val="16"/>
              </w:rPr>
              <w:t xml:space="preserve"> </w:t>
            </w:r>
          </w:p>
          <w:p>
            <w:pPr>
              <w:spacing w:after="0" w:before="0"/>
            </w:pPr>
            <w:r>
              <w:rPr>
                <w:rFonts w:ascii="Consolas" w:hAnsi="Consolas"/>
                <w:sz w:val="16"/>
              </w:rPr>
              <w:t>LOG_DIR="/var/classa/app/logs"</w:t>
            </w:r>
          </w:p>
          <w:p>
            <w:pPr>
              <w:spacing w:after="0" w:before="0"/>
            </w:pPr>
            <w:r>
              <w:rPr>
                <w:rFonts w:ascii="Consolas" w:hAnsi="Consolas"/>
                <w:sz w:val="16"/>
              </w:rPr>
              <w:t>BACKUP_DIR="/var/classa/app/backups"</w:t>
            </w:r>
          </w:p>
          <w:p>
            <w:pPr>
              <w:spacing w:after="0" w:before="0"/>
            </w:pPr>
            <w:r>
              <w:rPr>
                <w:rFonts w:ascii="Consolas" w:hAnsi="Consolas"/>
                <w:sz w:val="16"/>
              </w:rPr>
              <w:t>COMPRESS_AFTER_DAYS=1     # education platform: keep yesterday's logs handy, then compress</w:t>
            </w:r>
          </w:p>
          <w:p>
            <w:pPr>
              <w:spacing w:after="0" w:before="0"/>
            </w:pPr>
            <w:r>
              <w:rPr>
                <w:rFonts w:ascii="Consolas" w:hAnsi="Consolas"/>
                <w:sz w:val="16"/>
              </w:rPr>
              <w:t>RETENTION_DAYS=7          # keep a week of compressed logs in the live log dir</w:t>
            </w:r>
          </w:p>
          <w:p>
            <w:pPr>
              <w:spacing w:after="0" w:before="0"/>
            </w:pPr>
            <w:r>
              <w:rPr>
                <w:rFonts w:ascii="Consolas" w:hAnsi="Consolas"/>
                <w:sz w:val="16"/>
              </w:rPr>
              <w:t>ARCHIVE_DAYS=30           # keep a month of archives in backup, then purge</w:t>
            </w:r>
          </w:p>
          <w:p>
            <w:pPr>
              <w:spacing w:after="0" w:before="0"/>
            </w:pPr>
            <w:r>
              <w:rPr>
                <w:rFonts w:ascii="Consolas" w:hAnsi="Consolas"/>
                <w:sz w:val="16"/>
              </w:rPr>
              <w:t>TS=$(date +%Y%m%d_%H%M%S)</w:t>
            </w:r>
          </w:p>
          <w:p>
            <w:pPr>
              <w:spacing w:after="0" w:before="0"/>
            </w:pPr>
            <w:r>
              <w:rPr>
                <w:rFonts w:ascii="Consolas" w:hAnsi="Consolas"/>
                <w:sz w:val="16"/>
              </w:rPr>
              <w:t>LOGS=("system_monitor.log" "disk_alerts.log" "server.log")</w:t>
            </w:r>
          </w:p>
          <w:p>
            <w:pPr>
              <w:spacing w:after="0" w:before="0"/>
            </w:pPr>
            <w:r>
              <w:rPr>
                <w:rFonts w:ascii="Consolas" w:hAnsi="Consolas"/>
                <w:sz w:val="16"/>
              </w:rPr>
              <w:t xml:space="preserve"> </w:t>
            </w:r>
          </w:p>
          <w:p>
            <w:pPr>
              <w:spacing w:after="0" w:before="0"/>
            </w:pPr>
            <w:r>
              <w:rPr>
                <w:rFonts w:ascii="Consolas" w:hAnsi="Consolas"/>
                <w:sz w:val="16"/>
              </w:rPr>
              <w:t>FORCE=0</w:t>
            </w:r>
          </w:p>
          <w:p>
            <w:pPr>
              <w:spacing w:after="0" w:before="0"/>
            </w:pPr>
            <w:r>
              <w:rPr>
                <w:rFonts w:ascii="Consolas" w:hAnsi="Consolas"/>
                <w:sz w:val="16"/>
              </w:rPr>
              <w:t>[[ "${1:-}" == "--force" ]] &amp;&amp; FORCE=1</w:t>
            </w:r>
          </w:p>
          <w:p>
            <w:pPr>
              <w:spacing w:after="0" w:before="0"/>
            </w:pPr>
            <w:r>
              <w:rPr>
                <w:rFonts w:ascii="Consolas" w:hAnsi="Consolas"/>
                <w:sz w:val="16"/>
              </w:rPr>
              <w:t xml:space="preserve"> </w:t>
            </w:r>
          </w:p>
          <w:p>
            <w:pPr>
              <w:spacing w:after="0" w:before="0"/>
            </w:pPr>
            <w:r>
              <w:rPr>
                <w:rFonts w:ascii="Consolas" w:hAnsi="Consolas"/>
                <w:sz w:val="16"/>
              </w:rPr>
              <w:t>mkdir -p "$LOG_DIR" "$BACKUP_DIR"</w:t>
            </w:r>
          </w:p>
          <w:p>
            <w:pPr>
              <w:spacing w:after="0" w:before="0"/>
            </w:pPr>
            <w:r>
              <w:rPr>
                <w:rFonts w:ascii="Consolas" w:hAnsi="Consolas"/>
                <w:sz w:val="16"/>
              </w:rPr>
              <w:t xml:space="preserve"> </w:t>
            </w:r>
          </w:p>
          <w:p>
            <w:pPr>
              <w:spacing w:after="0" w:before="0"/>
            </w:pPr>
            <w:r>
              <w:rPr>
                <w:rFonts w:ascii="Consolas" w:hAnsi="Consolas"/>
                <w:sz w:val="16"/>
              </w:rPr>
              <w:t>echo "[log_management] Rotating active logs..."</w:t>
            </w:r>
          </w:p>
          <w:p>
            <w:pPr>
              <w:spacing w:after="0" w:before="0"/>
            </w:pPr>
            <w:r>
              <w:rPr>
                <w:rFonts w:ascii="Consolas" w:hAnsi="Consolas"/>
                <w:sz w:val="16"/>
              </w:rPr>
              <w:t>for name in "${LOGS[@]}"; do</w:t>
            </w:r>
          </w:p>
          <w:p>
            <w:pPr>
              <w:spacing w:after="0" w:before="0"/>
            </w:pPr>
            <w:r>
              <w:rPr>
                <w:rFonts w:ascii="Consolas" w:hAnsi="Consolas"/>
                <w:sz w:val="16"/>
              </w:rPr>
              <w:t xml:space="preserve">    f="$LOG_DIR/$name"</w:t>
            </w:r>
          </w:p>
          <w:p>
            <w:pPr>
              <w:spacing w:after="0" w:before="0"/>
            </w:pPr>
            <w:r>
              <w:rPr>
                <w:rFonts w:ascii="Consolas" w:hAnsi="Consolas"/>
                <w:sz w:val="16"/>
              </w:rPr>
              <w:t xml:space="preserve">    if [[ -s "$f" ]]; then                 # only rotate non-empty logs</w:t>
            </w:r>
          </w:p>
          <w:p>
            <w:pPr>
              <w:spacing w:after="0" w:before="0"/>
            </w:pPr>
            <w:r>
              <w:rPr>
                <w:rFonts w:ascii="Consolas" w:hAnsi="Consolas"/>
                <w:sz w:val="16"/>
              </w:rPr>
              <w:t xml:space="preserve">        cp -p "$f" "$f.$TS"                 # rotate: timestamped copy</w:t>
            </w:r>
          </w:p>
          <w:p>
            <w:pPr>
              <w:spacing w:after="0" w:before="0"/>
            </w:pPr>
            <w:r>
              <w:rPr>
                <w:rFonts w:ascii="Consolas" w:hAnsi="Consolas"/>
                <w:sz w:val="16"/>
              </w:rPr>
              <w:t xml:space="preserve">        : &gt; "$f"                            # truncate in place (keeps inode/permissions)</w:t>
            </w:r>
          </w:p>
          <w:p>
            <w:pPr>
              <w:spacing w:after="0" w:before="0"/>
            </w:pPr>
            <w:r>
              <w:rPr>
                <w:rFonts w:ascii="Consolas" w:hAnsi="Consolas"/>
                <w:sz w:val="16"/>
              </w:rPr>
              <w:t xml:space="preserve">        echo "  rotated: $name -&gt; $name.$TS"</w:t>
            </w:r>
          </w:p>
          <w:p>
            <w:pPr>
              <w:spacing w:after="0" w:before="0"/>
            </w:pPr>
            <w:r>
              <w:rPr>
                <w:rFonts w:ascii="Consolas" w:hAnsi="Consolas"/>
                <w:sz w:val="16"/>
              </w:rPr>
              <w:t xml:space="preserve">    fi</w:t>
            </w:r>
          </w:p>
          <w:p>
            <w:pPr>
              <w:spacing w:after="0" w:before="0"/>
            </w:pPr>
            <w:r>
              <w:rPr>
                <w:rFonts w:ascii="Consolas" w:hAnsi="Consolas"/>
                <w:sz w:val="16"/>
              </w:rPr>
              <w:t>done</w:t>
            </w:r>
          </w:p>
          <w:p>
            <w:pPr>
              <w:spacing w:after="0" w:before="0"/>
            </w:pPr>
            <w:r>
              <w:rPr>
                <w:rFonts w:ascii="Consolas" w:hAnsi="Consolas"/>
                <w:sz w:val="16"/>
              </w:rPr>
              <w:t xml:space="preserve"> </w:t>
            </w:r>
          </w:p>
          <w:p>
            <w:pPr>
              <w:spacing w:after="0" w:before="0"/>
            </w:pPr>
            <w:r>
              <w:rPr>
                <w:rFonts w:ascii="Consolas" w:hAnsi="Consolas"/>
                <w:sz w:val="16"/>
              </w:rPr>
              <w:t>echo "[log_management] Compressing rotated logs..."</w:t>
            </w:r>
          </w:p>
          <w:p>
            <w:pPr>
              <w:spacing w:after="0" w:before="0"/>
            </w:pPr>
            <w:r>
              <w:rPr>
                <w:rFonts w:ascii="Consolas" w:hAnsi="Consolas"/>
                <w:sz w:val="16"/>
              </w:rPr>
              <w:t>if (( FORCE )); then</w:t>
            </w:r>
          </w:p>
          <w:p>
            <w:pPr>
              <w:spacing w:after="0" w:before="0"/>
            </w:pPr>
            <w:r>
              <w:rPr>
                <w:rFonts w:ascii="Consolas" w:hAnsi="Consolas"/>
                <w:sz w:val="16"/>
              </w:rPr>
              <w:t xml:space="preserve">    find "$LOG_DIR" -maxdepth 1 -type f -name "*.[0-9]*" ! -name "*.gz" -exec gzip -f {} \; -print</w:t>
            </w:r>
          </w:p>
          <w:p>
            <w:pPr>
              <w:spacing w:after="0" w:before="0"/>
            </w:pPr>
            <w:r>
              <w:rPr>
                <w:rFonts w:ascii="Consolas" w:hAnsi="Consolas"/>
                <w:sz w:val="16"/>
              </w:rPr>
              <w:t>else</w:t>
            </w:r>
          </w:p>
          <w:p>
            <w:pPr>
              <w:spacing w:after="0" w:before="0"/>
            </w:pPr>
            <w:r>
              <w:rPr>
                <w:rFonts w:ascii="Consolas" w:hAnsi="Consolas"/>
                <w:sz w:val="16"/>
              </w:rPr>
              <w:t xml:space="preserve">    find "$LOG_DIR" -maxdepth 1 -type f -name "*.[0-9]*" ! -name "*.gz" \</w:t>
            </w:r>
          </w:p>
          <w:p>
            <w:pPr>
              <w:spacing w:after="0" w:before="0"/>
            </w:pPr>
            <w:r>
              <w:rPr>
                <w:rFonts w:ascii="Consolas" w:hAnsi="Consolas"/>
                <w:sz w:val="16"/>
              </w:rPr>
              <w:t xml:space="preserve">        -mtime +"$COMPRESS_AFTER_DAYS" -exec gzip -f {} \; -print</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"[log_management] Moving old compressed logs to backup storage..."</w:t>
            </w:r>
          </w:p>
          <w:p>
            <w:pPr>
              <w:spacing w:after="0" w:before="0"/>
            </w:pPr>
            <w:r>
              <w:rPr>
                <w:rFonts w:ascii="Consolas" w:hAnsi="Consolas"/>
                <w:sz w:val="16"/>
              </w:rPr>
              <w:t>if (( FORCE )); then</w:t>
            </w:r>
          </w:p>
          <w:p>
            <w:pPr>
              <w:spacing w:after="0" w:before="0"/>
            </w:pPr>
            <w:r>
              <w:rPr>
                <w:rFonts w:ascii="Consolas" w:hAnsi="Consolas"/>
                <w:sz w:val="16"/>
              </w:rPr>
              <w:t xml:space="preserve">    find "$LOG_DIR" -maxdepth 1 -type f -name "*.gz" -exec mv -f {} "$BACKUP_DIR/" \; -print</w:t>
            </w:r>
          </w:p>
          <w:p>
            <w:pPr>
              <w:spacing w:after="0" w:before="0"/>
            </w:pPr>
            <w:r>
              <w:rPr>
                <w:rFonts w:ascii="Consolas" w:hAnsi="Consolas"/>
                <w:sz w:val="16"/>
              </w:rPr>
              <w:t>else</w:t>
            </w:r>
          </w:p>
          <w:p>
            <w:pPr>
              <w:spacing w:after="0" w:before="0"/>
            </w:pPr>
            <w:r>
              <w:rPr>
                <w:rFonts w:ascii="Consolas" w:hAnsi="Consolas"/>
                <w:sz w:val="16"/>
              </w:rPr>
              <w:t xml:space="preserve">    find "$LOG_DIR" -maxdepth 1 -type f -name "*.gz" \</w:t>
            </w:r>
          </w:p>
          <w:p>
            <w:pPr>
              <w:spacing w:after="0" w:before="0"/>
            </w:pPr>
            <w:r>
              <w:rPr>
                <w:rFonts w:ascii="Consolas" w:hAnsi="Consolas"/>
                <w:sz w:val="16"/>
              </w:rPr>
              <w:t xml:space="preserve">        -mtime +"$RETENTION_DAYS" -exec mv -f {} "$BACKUP_DIR/" \; -print</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"[log_management] Purging backups older than ${ARCHIVE_DAYS} days..."</w:t>
            </w:r>
          </w:p>
          <w:p>
            <w:pPr>
              <w:spacing w:after="0" w:before="0"/>
            </w:pPr>
            <w:r>
              <w:rPr>
                <w:rFonts w:ascii="Consolas" w:hAnsi="Consolas"/>
                <w:sz w:val="16"/>
              </w:rPr>
              <w:t>find "$BACKUP_DIR" -type f -name "*.gz" -mtime +"$ARCHIVE_DAYS" -delete</w:t>
            </w:r>
          </w:p>
          <w:p>
            <w:pPr>
              <w:spacing w:after="0" w:before="0"/>
            </w:pPr>
            <w:r>
              <w:rPr>
                <w:rFonts w:ascii="Consolas" w:hAnsi="Consolas"/>
                <w:sz w:val="16"/>
              </w:rPr>
              <w:t xml:space="preserve"> </w:t>
            </w:r>
          </w:p>
          <w:p>
            <w:pPr>
              <w:spacing w:after="0" w:before="0"/>
            </w:pPr>
            <w:r>
              <w:rPr>
                <w:rFonts w:ascii="Consolas" w:hAnsi="Consolas"/>
                <w:sz w:val="16"/>
              </w:rPr>
              <w:t>echo "$(date '+%Y-%m-%d %H:%M:%S') Log rotation completed (rotate/compress/backup/purge)." &gt;&gt; "$LOG_DIR/rotation.log"</w:t>
            </w:r>
          </w:p>
          <w:p>
            <w:pPr>
              <w:spacing w:after="0" w:before="0"/>
            </w:pPr>
            <w:r>
              <w:rPr>
                <w:rFonts w:ascii="Consolas" w:hAnsi="Consolas"/>
                <w:sz w:val="16"/>
              </w:rPr>
              <w:t>echo "[log_management] Done."</w:t>
            </w:r>
          </w:p>
        </w:tc>
      </w:tr>
    </w:tbl>
    <w:p>
      <w:pPr>
        <w:jc w:val="center"/>
      </w:pPr>
      <w:r>
        <w:drawing>
          <wp:inline xmlns:a="http://schemas.openxmlformats.org/drawingml/2006/main" xmlns:pic="http://schemas.openxmlformats.org/drawingml/2006/picture">
            <wp:extent cx="5760720" cy="3151826"/>
            <wp:docPr id="10" name="Picture 10"/>
            <wp:cNvGraphicFramePr>
              <a:graphicFrameLocks noChangeAspect="1"/>
            </wp:cNvGraphicFramePr>
            <a:graphic>
              <a:graphicData uri="http://schemas.openxmlformats.org/drawingml/2006/picture">
                <pic:pic>
                  <pic:nvPicPr>
                    <pic:cNvPr id="0" name="b7_logrotate.png"/>
                    <pic:cNvPicPr/>
                  </pic:nvPicPr>
                  <pic:blipFill>
                    <a:blip r:embed="rId18"/>
                    <a:stretch>
                      <a:fillRect/>
                    </a:stretch>
                  </pic:blipFill>
                  <pic:spPr>
                    <a:xfrm>
                      <a:off x="0" y="0"/>
                      <a:ext cx="5760720" cy="3151826"/>
                    </a:xfrm>
                    <a:prstGeom prst="rect"/>
                  </pic:spPr>
                </pic:pic>
              </a:graphicData>
            </a:graphic>
          </wp:inline>
        </w:drawing>
      </w:r>
    </w:p>
    <w:p>
      <w:pPr>
        <w:spacing w:after="240"/>
        <w:jc w:val="center"/>
      </w:pPr>
      <w:r>
        <w:rPr>
          <w:b w:val="0"/>
          <w:i/>
          <w:color w:val="6E6E6E"/>
          <w:sz w:val="18"/>
        </w:rPr>
        <w:t>Figure — Rotation/compression run and the resulting .gz archives in backups/</w:t>
      </w:r>
    </w:p>
    <w:p>
      <w:pPr>
        <w:pStyle w:val="Heading2"/>
      </w:pPr>
      <w:r>
        <w:t>8. Docker installation and configuration (6)</w:t>
      </w:r>
    </w:p>
    <w:p>
      <w:pPr>
        <w:spacing w:after="120"/>
      </w:pPr>
      <w:r>
        <w:rPr>
          <w:b w:val="0"/>
          <w:i w:val="0"/>
          <w:sz w:val="22"/>
        </w:rPr>
        <w:t>install_docker.sh installs Docker Engine via Docker’s official script, enables the service, and adds the administrative user to the docker group. Installation is verified with the version command and the hello-world container.</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install_docker.sh — install Docker Engine on Ubuntu and verify it.</w:t>
            </w:r>
          </w:p>
          <w:p>
            <w:pPr>
              <w:spacing w:after="0" w:before="0"/>
            </w:pPr>
            <w:r>
              <w:rPr>
                <w:rFonts w:ascii="Consolas" w:hAnsi="Consolas"/>
                <w:sz w:val="16"/>
              </w:rPr>
              <w:t># Uses Docker's official install script (detects distro/arch automatically),</w:t>
            </w:r>
          </w:p>
          <w:p>
            <w:pPr>
              <w:spacing w:after="0" w:before="0"/>
            </w:pPr>
            <w:r>
              <w:rPr>
                <w:rFonts w:ascii="Consolas" w:hAnsi="Consolas"/>
                <w:sz w:val="16"/>
              </w:rPr>
              <w:t># enables the service, and lets the current user run docker without sudo.</w:t>
            </w:r>
          </w:p>
          <w:p>
            <w:pPr>
              <w:spacing w:after="0" w:before="0"/>
            </w:pPr>
            <w:r>
              <w:rPr>
                <w:rFonts w:ascii="Consolas" w:hAnsi="Consolas"/>
                <w:sz w:val="16"/>
              </w:rPr>
              <w:t>#</w:t>
            </w:r>
          </w:p>
          <w:p>
            <w:pPr>
              <w:spacing w:after="0" w:before="0"/>
            </w:pPr>
            <w:r>
              <w:rPr>
                <w:rFonts w:ascii="Consolas" w:hAnsi="Consolas"/>
                <w:sz w:val="16"/>
              </w:rPr>
              <w:t>set -euo pipefail</w:t>
            </w:r>
          </w:p>
          <w:p>
            <w:pPr>
              <w:spacing w:after="0" w:before="0"/>
            </w:pPr>
            <w:r>
              <w:rPr>
                <w:rFonts w:ascii="Consolas" w:hAnsi="Consolas"/>
                <w:sz w:val="16"/>
              </w:rPr>
              <w:t xml:space="preserve"> </w:t>
            </w:r>
          </w:p>
          <w:p>
            <w:pPr>
              <w:spacing w:after="0" w:before="0"/>
            </w:pPr>
            <w:r>
              <w:rPr>
                <w:rFonts w:ascii="Consolas" w:hAnsi="Consolas"/>
                <w:sz w:val="16"/>
              </w:rPr>
              <w:t>echo "Installing prerequisites..."</w:t>
            </w:r>
          </w:p>
          <w:p>
            <w:pPr>
              <w:spacing w:after="0" w:before="0"/>
            </w:pPr>
            <w:r>
              <w:rPr>
                <w:rFonts w:ascii="Consolas" w:hAnsi="Consolas"/>
                <w:sz w:val="16"/>
              </w:rPr>
              <w:t>sudo apt update</w:t>
            </w:r>
          </w:p>
          <w:p>
            <w:pPr>
              <w:spacing w:after="0" w:before="0"/>
            </w:pPr>
            <w:r>
              <w:rPr>
                <w:rFonts w:ascii="Consolas" w:hAnsi="Consolas"/>
                <w:sz w:val="16"/>
              </w:rPr>
              <w:t>sudo apt install -y curl ca-certificates</w:t>
            </w:r>
          </w:p>
          <w:p>
            <w:pPr>
              <w:spacing w:after="0" w:before="0"/>
            </w:pPr>
            <w:r>
              <w:rPr>
                <w:rFonts w:ascii="Consolas" w:hAnsi="Consolas"/>
                <w:sz w:val="16"/>
              </w:rPr>
              <w:t xml:space="preserve"> </w:t>
            </w:r>
          </w:p>
          <w:p>
            <w:pPr>
              <w:spacing w:after="0" w:before="0"/>
            </w:pPr>
            <w:r>
              <w:rPr>
                <w:rFonts w:ascii="Consolas" w:hAnsi="Consolas"/>
                <w:sz w:val="16"/>
              </w:rPr>
              <w:t>echo "Installing Docker Engine (official get.docker.com script)..."</w:t>
            </w:r>
          </w:p>
          <w:p>
            <w:pPr>
              <w:spacing w:after="0" w:before="0"/>
            </w:pPr>
            <w:r>
              <w:rPr>
                <w:rFonts w:ascii="Consolas" w:hAnsi="Consolas"/>
                <w:sz w:val="16"/>
              </w:rPr>
              <w:t>curl -fsSL https://get.docker.com -o /tmp/get-docker.sh</w:t>
            </w:r>
          </w:p>
          <w:p>
            <w:pPr>
              <w:spacing w:after="0" w:before="0"/>
            </w:pPr>
            <w:r>
              <w:rPr>
                <w:rFonts w:ascii="Consolas" w:hAnsi="Consolas"/>
                <w:sz w:val="16"/>
              </w:rPr>
              <w:t>sudo sh /tmp/get-docker.sh</w:t>
            </w:r>
          </w:p>
          <w:p>
            <w:pPr>
              <w:spacing w:after="0" w:before="0"/>
            </w:pPr>
            <w:r>
              <w:rPr>
                <w:rFonts w:ascii="Consolas" w:hAnsi="Consolas"/>
                <w:sz w:val="16"/>
              </w:rPr>
              <w:t>rm -f /tmp/get-docker.sh</w:t>
            </w:r>
          </w:p>
          <w:p>
            <w:pPr>
              <w:spacing w:after="0" w:before="0"/>
            </w:pPr>
            <w:r>
              <w:rPr>
                <w:rFonts w:ascii="Consolas" w:hAnsi="Consolas"/>
                <w:sz w:val="16"/>
              </w:rPr>
              <w:t xml:space="preserve"> </w:t>
            </w:r>
          </w:p>
          <w:p>
            <w:pPr>
              <w:spacing w:after="0" w:before="0"/>
            </w:pPr>
            <w:r>
              <w:rPr>
                <w:rFonts w:ascii="Consolas" w:hAnsi="Consolas"/>
                <w:sz w:val="16"/>
              </w:rPr>
              <w:t>echo "Enabling and starting Docker..."</w:t>
            </w:r>
          </w:p>
          <w:p>
            <w:pPr>
              <w:spacing w:after="0" w:before="0"/>
            </w:pPr>
            <w:r>
              <w:rPr>
                <w:rFonts w:ascii="Consolas" w:hAnsi="Consolas"/>
                <w:sz w:val="16"/>
              </w:rPr>
              <w:t>sudo systemctl enable --now docker</w:t>
            </w:r>
          </w:p>
          <w:p>
            <w:pPr>
              <w:spacing w:after="0" w:before="0"/>
            </w:pPr>
            <w:r>
              <w:rPr>
                <w:rFonts w:ascii="Consolas" w:hAnsi="Consolas"/>
                <w:sz w:val="16"/>
              </w:rPr>
              <w:t xml:space="preserve"> </w:t>
            </w:r>
          </w:p>
          <w:p>
            <w:pPr>
              <w:spacing w:after="0" w:before="0"/>
            </w:pPr>
            <w:r>
              <w:rPr>
                <w:rFonts w:ascii="Consolas" w:hAnsi="Consolas"/>
                <w:sz w:val="16"/>
              </w:rPr>
              <w:t># Allow the invoking user to use docker without sudo (takes effect after re-login).</w:t>
            </w:r>
          </w:p>
          <w:p>
            <w:pPr>
              <w:spacing w:after="0" w:before="0"/>
            </w:pPr>
            <w:r>
              <w:rPr>
                <w:rFonts w:ascii="Consolas" w:hAnsi="Consolas"/>
                <w:sz w:val="16"/>
              </w:rPr>
              <w:t>TARGET_USER="${SUDO_USER:-$USER}"</w:t>
            </w:r>
          </w:p>
          <w:p>
            <w:pPr>
              <w:spacing w:after="0" w:before="0"/>
            </w:pPr>
            <w:r>
              <w:rPr>
                <w:rFonts w:ascii="Consolas" w:hAnsi="Consolas"/>
                <w:sz w:val="16"/>
              </w:rPr>
              <w:t>sudo usermod -aG docker "$TARGET_USER"</w:t>
            </w:r>
          </w:p>
          <w:p>
            <w:pPr>
              <w:spacing w:after="0" w:before="0"/>
            </w:pPr>
            <w:r>
              <w:rPr>
                <w:rFonts w:ascii="Consolas" w:hAnsi="Consolas"/>
                <w:sz w:val="16"/>
              </w:rPr>
              <w:t>echo "Added '$TARGET_USER' to the 'docker' group — log out/in (or run: newgrp docker) to apply."</w:t>
            </w:r>
          </w:p>
          <w:p>
            <w:pPr>
              <w:spacing w:after="0" w:before="0"/>
            </w:pPr>
            <w:r>
              <w:rPr>
                <w:rFonts w:ascii="Consolas" w:hAnsi="Consolas"/>
                <w:sz w:val="16"/>
              </w:rPr>
              <w:t xml:space="preserve"> </w:t>
            </w:r>
          </w:p>
          <w:p>
            <w:pPr>
              <w:spacing w:after="0" w:before="0"/>
            </w:pPr>
            <w:r>
              <w:rPr>
                <w:rFonts w:ascii="Consolas" w:hAnsi="Consolas"/>
                <w:sz w:val="16"/>
              </w:rPr>
              <w:t>echo "--------------------------------"</w:t>
            </w:r>
          </w:p>
          <w:p>
            <w:pPr>
              <w:spacing w:after="0" w:before="0"/>
            </w:pPr>
            <w:r>
              <w:rPr>
                <w:rFonts w:ascii="Consolas" w:hAnsi="Consolas"/>
                <w:sz w:val="16"/>
              </w:rPr>
              <w:t>echo "Docker version:"</w:t>
            </w:r>
          </w:p>
          <w:p>
            <w:pPr>
              <w:spacing w:after="0" w:before="0"/>
            </w:pPr>
            <w:r>
              <w:rPr>
                <w:rFonts w:ascii="Consolas" w:hAnsi="Consolas"/>
                <w:sz w:val="16"/>
              </w:rPr>
              <w:t>sudo docker --version</w:t>
            </w:r>
          </w:p>
          <w:p>
            <w:pPr>
              <w:spacing w:after="0" w:before="0"/>
            </w:pPr>
            <w:r>
              <w:rPr>
                <w:rFonts w:ascii="Consolas" w:hAnsi="Consolas"/>
                <w:sz w:val="16"/>
              </w:rPr>
              <w:t>echo "Verifying installation with hello-world:"</w:t>
            </w:r>
          </w:p>
          <w:p>
            <w:pPr>
              <w:spacing w:after="0" w:before="0"/>
            </w:pPr>
            <w:r>
              <w:rPr>
                <w:rFonts w:ascii="Consolas" w:hAnsi="Consolas"/>
                <w:sz w:val="16"/>
              </w:rPr>
              <w:t>sudo docker run --rm hello-world</w:t>
            </w:r>
          </w:p>
          <w:p>
            <w:pPr>
              <w:spacing w:after="0" w:before="0"/>
            </w:pPr>
            <w:r>
              <w:rPr>
                <w:rFonts w:ascii="Consolas" w:hAnsi="Consolas"/>
                <w:sz w:val="16"/>
              </w:rPr>
              <w:t xml:space="preserve"> </w:t>
            </w:r>
          </w:p>
          <w:p>
            <w:pPr>
              <w:spacing w:after="0" w:before="0"/>
            </w:pPr>
            <w:r>
              <w:rPr>
                <w:rFonts w:ascii="Consolas" w:hAnsi="Consolas"/>
                <w:sz w:val="16"/>
              </w:rPr>
              <w:t>echo "Docker installation and verification completed."</w:t>
            </w:r>
          </w:p>
        </w:tc>
      </w:tr>
    </w:tbl>
    <w:p>
      <w:pPr>
        <w:jc w:val="center"/>
      </w:pPr>
      <w:r>
        <w:drawing>
          <wp:inline xmlns:a="http://schemas.openxmlformats.org/drawingml/2006/main" xmlns:pic="http://schemas.openxmlformats.org/drawingml/2006/picture">
            <wp:extent cx="5760720" cy="2386785"/>
            <wp:docPr id="11" name="Picture 11"/>
            <wp:cNvGraphicFramePr>
              <a:graphicFrameLocks noChangeAspect="1"/>
            </wp:cNvGraphicFramePr>
            <a:graphic>
              <a:graphicData uri="http://schemas.openxmlformats.org/drawingml/2006/picture">
                <pic:pic>
                  <pic:nvPicPr>
                    <pic:cNvPr id="0" name="b8_docker_install.png"/>
                    <pic:cNvPicPr/>
                  </pic:nvPicPr>
                  <pic:blipFill>
                    <a:blip r:embed="rId19"/>
                    <a:stretch>
                      <a:fillRect/>
                    </a:stretch>
                  </pic:blipFill>
                  <pic:spPr>
                    <a:xfrm>
                      <a:off x="0" y="0"/>
                      <a:ext cx="5760720" cy="2386785"/>
                    </a:xfrm>
                    <a:prstGeom prst="rect"/>
                  </pic:spPr>
                </pic:pic>
              </a:graphicData>
            </a:graphic>
          </wp:inline>
        </w:drawing>
      </w:r>
    </w:p>
    <w:p>
      <w:pPr>
        <w:spacing w:after="240"/>
        <w:jc w:val="center"/>
      </w:pPr>
      <w:r>
        <w:rPr>
          <w:b w:val="0"/>
          <w:i/>
          <w:color w:val="6E6E6E"/>
          <w:sz w:val="18"/>
        </w:rPr>
        <w:t>Figure — Docker version, service active, and hello-world verification</w:t>
      </w:r>
    </w:p>
    <w:p>
      <w:pPr>
        <w:pStyle w:val="Heading2"/>
      </w:pPr>
      <w:r>
        <w:t>9. Creating and running a Docker image (7)</w:t>
      </w:r>
    </w:p>
    <w:p>
      <w:pPr>
        <w:spacing w:after="120"/>
      </w:pPr>
      <w:r>
        <w:rPr>
          <w:b w:val="0"/>
          <w:i w:val="0"/>
          <w:sz w:val="22"/>
        </w:rPr>
        <w:t>The second Part A package (Nginx) is containerised to serve the Class A status web page. Dockerfile:</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FROM nginx:alpine</w:t>
            </w:r>
          </w:p>
          <w:p>
            <w:pPr>
              <w:spacing w:after="0" w:before="0"/>
            </w:pPr>
            <w:r>
              <w:rPr>
                <w:rFonts w:ascii="Consolas" w:hAnsi="Consolas"/>
                <w:sz w:val="16"/>
              </w:rPr>
              <w:t>COPY index.html /usr/share/nginx/html/index.html</w:t>
            </w:r>
          </w:p>
          <w:p>
            <w:pPr>
              <w:spacing w:after="0" w:before="0"/>
            </w:pPr>
            <w:r>
              <w:rPr>
                <w:rFonts w:ascii="Consolas" w:hAnsi="Consolas"/>
                <w:sz w:val="16"/>
              </w:rPr>
              <w:t>EXPOSE 80</w:t>
            </w:r>
          </w:p>
        </w:tc>
      </w:tr>
    </w:tbl>
    <w:p>
      <w:pPr>
        <w:spacing w:after="120"/>
      </w:pPr>
      <w:r>
        <w:rPr>
          <w:b w:val="0"/>
          <w:i w:val="0"/>
          <w:sz w:val="22"/>
        </w:rPr>
        <w:t>Build &amp; run commands:</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docker build -t classa-web-app docker-web/</w:t>
            </w:r>
          </w:p>
          <w:p>
            <w:pPr>
              <w:spacing w:after="0" w:before="0"/>
            </w:pPr>
            <w:r>
              <w:rPr>
                <w:rFonts w:ascii="Consolas" w:hAnsi="Consolas"/>
                <w:sz w:val="16"/>
              </w:rPr>
              <w:t>docker run -d -p 8080:80 --name classa-web-container \</w:t>
            </w:r>
          </w:p>
          <w:p>
            <w:pPr>
              <w:spacing w:after="0" w:before="0"/>
            </w:pPr>
            <w:r>
              <w:rPr>
                <w:rFonts w:ascii="Consolas" w:hAnsi="Consolas"/>
                <w:sz w:val="16"/>
              </w:rPr>
              <w:t xml:space="preserve">    -v classa_data:/usr/share/nginx/html classa-web-app</w:t>
            </w:r>
          </w:p>
          <w:p>
            <w:pPr>
              <w:spacing w:after="0" w:before="0"/>
            </w:pPr>
            <w:r>
              <w:rPr>
                <w:rFonts w:ascii="Consolas" w:hAnsi="Consolas"/>
                <w:sz w:val="16"/>
              </w:rPr>
              <w:t>curl -I http://localhost:8080</w:t>
            </w:r>
          </w:p>
        </w:tc>
      </w:tr>
    </w:tbl>
    <w:p>
      <w:pPr>
        <w:jc w:val="center"/>
      </w:pPr>
      <w:r>
        <w:drawing>
          <wp:inline xmlns:a="http://schemas.openxmlformats.org/drawingml/2006/main" xmlns:pic="http://schemas.openxmlformats.org/drawingml/2006/picture">
            <wp:extent cx="5760720" cy="2496077"/>
            <wp:docPr id="12" name="Picture 12"/>
            <wp:cNvGraphicFramePr>
              <a:graphicFrameLocks noChangeAspect="1"/>
            </wp:cNvGraphicFramePr>
            <a:graphic>
              <a:graphicData uri="http://schemas.openxmlformats.org/drawingml/2006/picture">
                <pic:pic>
                  <pic:nvPicPr>
                    <pic:cNvPr id="0" name="b9_docker_image.png"/>
                    <pic:cNvPicPr/>
                  </pic:nvPicPr>
                  <pic:blipFill>
                    <a:blip r:embed="rId20"/>
                    <a:stretch>
                      <a:fillRect/>
                    </a:stretch>
                  </pic:blipFill>
                  <pic:spPr>
                    <a:xfrm>
                      <a:off x="0" y="0"/>
                      <a:ext cx="5760720" cy="2496077"/>
                    </a:xfrm>
                    <a:prstGeom prst="rect"/>
                  </pic:spPr>
                </pic:pic>
              </a:graphicData>
            </a:graphic>
          </wp:inline>
        </w:drawing>
      </w:r>
    </w:p>
    <w:p>
      <w:pPr>
        <w:spacing w:after="240"/>
        <w:jc w:val="center"/>
      </w:pPr>
      <w:r>
        <w:rPr>
          <w:b w:val="0"/>
          <w:i/>
          <w:color w:val="6E6E6E"/>
          <w:sz w:val="18"/>
        </w:rPr>
        <w:t>Figure — Built image, running container, and HTTP/1.1 200 OK from the app</w:t>
      </w:r>
    </w:p>
    <w:p>
      <w:pPr>
        <w:jc w:val="center"/>
      </w:pPr>
      <w:r>
        <w:drawing>
          <wp:inline xmlns:a="http://schemas.openxmlformats.org/drawingml/2006/main" xmlns:pic="http://schemas.openxmlformats.org/drawingml/2006/picture">
            <wp:extent cx="5486400" cy="3686175"/>
            <wp:docPr id="13" name="Picture 13"/>
            <wp:cNvGraphicFramePr>
              <a:graphicFrameLocks noChangeAspect="1"/>
            </wp:cNvGraphicFramePr>
            <a:graphic>
              <a:graphicData uri="http://schemas.openxmlformats.org/drawingml/2006/picture">
                <pic:pic>
                  <pic:nvPicPr>
                    <pic:cNvPr id="0" name="classa_web_app.png"/>
                    <pic:cNvPicPr/>
                  </pic:nvPicPr>
                  <pic:blipFill>
                    <a:blip r:embed="rId21"/>
                    <a:stretch>
                      <a:fillRect/>
                    </a:stretch>
                  </pic:blipFill>
                  <pic:spPr>
                    <a:xfrm>
                      <a:off x="0" y="0"/>
                      <a:ext cx="5486400" cy="3686175"/>
                    </a:xfrm>
                    <a:prstGeom prst="rect"/>
                  </pic:spPr>
                </pic:pic>
              </a:graphicData>
            </a:graphic>
          </wp:inline>
        </w:drawing>
      </w:r>
    </w:p>
    <w:p>
      <w:pPr>
        <w:spacing w:after="240"/>
        <w:jc w:val="center"/>
      </w:pPr>
      <w:r>
        <w:rPr>
          <w:b w:val="0"/>
          <w:i/>
          <w:color w:val="6E6E6E"/>
          <w:sz w:val="18"/>
        </w:rPr>
        <w:t>Figure — The running application rendered in a browser at http://192.168.1.56:8080</w:t>
      </w:r>
    </w:p>
    <w:p>
      <w:pPr>
        <w:pStyle w:val="Heading2"/>
      </w:pPr>
      <w:r>
        <w:t>10. Docker configuration and management (5)</w:t>
      </w:r>
    </w:p>
    <w:p>
      <w:pPr>
        <w:spacing w:after="120"/>
      </w:pPr>
      <w:r>
        <w:rPr>
          <w:b w:val="0"/>
          <w:i w:val="0"/>
          <w:sz w:val="22"/>
        </w:rPr>
        <w:t>docker_manage.sh demonstrates the full container lifecycle: listing running and stopped containers, viewing logs, mapping ports (8081→80), using a named volume for persistent data, and stopping then removing the container.</w:t>
      </w:r>
    </w:p>
    <w:tbl>
      <w:tblPr>
        <w:tblW w:type="auto" w:w="0"/>
        <w:tblLook w:firstColumn="1" w:firstRow="1" w:lastColumn="0" w:lastRow="0" w:noHBand="0" w:noVBand="1" w:val="04A0"/>
        <w:tblBorders>
          <w:top w:val="single" w:sz="6" w:space="0" w:color="D0D0D8"/>
          <w:left w:val="single" w:sz="6" w:space="0" w:color="D0D0D8"/>
          <w:bottom w:val="single" w:sz="6" w:space="0" w:color="D0D0D8"/>
          <w:right w:val="single" w:sz="6" w:space="0" w:color="D0D0D8"/>
          <w:insideH w:val="single" w:sz="6" w:space="0" w:color="D0D0D8"/>
          <w:insideV w:val="single" w:sz="6" w:space="0" w:color="D0D0D8"/>
        </w:tblBorders>
      </w:tblPr>
      <w:tblGrid>
        <w:gridCol w:w="8640"/>
      </w:tblGrid>
      <w:tr>
        <w:tc>
          <w:tcPr>
            <w:tcW w:type="dxa" w:w="8640"/>
            <w:shd w:val="clear" w:fill="F4F4F6"/>
          </w:tcPr>
          <w:p>
            <w:pPr>
              <w:spacing w:after="0" w:before="0"/>
            </w:pPr>
            <w:r>
              <w:rPr>
                <w:rFonts w:ascii="Consolas" w:hAnsi="Consolas"/>
                <w:sz w:val="16"/>
              </w:rPr>
              <w:t>#!/bin/bash</w:t>
            </w:r>
          </w:p>
          <w:p>
            <w:pPr>
              <w:spacing w:after="0" w:before="0"/>
            </w:pPr>
            <w:r>
              <w:rPr>
                <w:rFonts w:ascii="Consolas" w:hAnsi="Consolas"/>
                <w:sz w:val="16"/>
              </w:rPr>
              <w:t>#</w:t>
            </w:r>
          </w:p>
          <w:p>
            <w:pPr>
              <w:spacing w:after="0" w:before="0"/>
            </w:pPr>
            <w:r>
              <w:rPr>
                <w:rFonts w:ascii="Consolas" w:hAnsi="Consolas"/>
                <w:sz w:val="16"/>
              </w:rPr>
              <w:t># docker_manage.sh — demonstrates the full Docker container lifecycle:</w:t>
            </w:r>
          </w:p>
          <w:p>
            <w:pPr>
              <w:spacing w:after="0" w:before="0"/>
            </w:pPr>
            <w:r>
              <w:rPr>
                <w:rFonts w:ascii="Consolas" w:hAnsi="Consolas"/>
                <w:sz w:val="16"/>
              </w:rPr>
              <w:t>#   list, logs, port mapping, volumes, stop and remove.</w:t>
            </w:r>
          </w:p>
          <w:p>
            <w:pPr>
              <w:spacing w:after="0" w:before="0"/>
            </w:pPr>
            <w:r>
              <w:rPr>
                <w:rFonts w:ascii="Consolas" w:hAnsi="Consolas"/>
                <w:sz w:val="16"/>
              </w:rPr>
              <w:t># Builds the classa-web-app image first if it is not present.</w:t>
            </w:r>
          </w:p>
          <w:p>
            <w:pPr>
              <w:spacing w:after="0" w:before="0"/>
            </w:pPr>
            <w:r>
              <w:rPr>
                <w:rFonts w:ascii="Consolas" w:hAnsi="Consolas"/>
                <w:sz w:val="16"/>
              </w:rPr>
              <w:t>#</w:t>
            </w:r>
          </w:p>
          <w:p>
            <w:pPr>
              <w:spacing w:after="0" w:before="0"/>
            </w:pPr>
            <w:r>
              <w:rPr>
                <w:rFonts w:ascii="Consolas" w:hAnsi="Consolas"/>
                <w:sz w:val="16"/>
              </w:rPr>
              <w:t>set -uo pipefail</w:t>
            </w:r>
          </w:p>
          <w:p>
            <w:pPr>
              <w:spacing w:after="0" w:before="0"/>
            </w:pPr>
            <w:r>
              <w:rPr>
                <w:rFonts w:ascii="Consolas" w:hAnsi="Consolas"/>
                <w:sz w:val="16"/>
              </w:rPr>
              <w:t xml:space="preserve"> </w:t>
            </w:r>
          </w:p>
          <w:p>
            <w:pPr>
              <w:spacing w:after="0" w:before="0"/>
            </w:pPr>
            <w:r>
              <w:rPr>
                <w:rFonts w:ascii="Consolas" w:hAnsi="Consolas"/>
                <w:sz w:val="16"/>
              </w:rPr>
              <w:t># Use docker without sudo when possible, otherwise fall back to sudo.</w:t>
            </w:r>
          </w:p>
          <w:p>
            <w:pPr>
              <w:spacing w:after="0" w:before="0"/>
            </w:pPr>
            <w:r>
              <w:rPr>
                <w:rFonts w:ascii="Consolas" w:hAnsi="Consolas"/>
                <w:sz w:val="16"/>
              </w:rPr>
              <w:t>DOCKER="docker"</w:t>
            </w:r>
          </w:p>
          <w:p>
            <w:pPr>
              <w:spacing w:after="0" w:before="0"/>
            </w:pPr>
            <w:r>
              <w:rPr>
                <w:rFonts w:ascii="Consolas" w:hAnsi="Consolas"/>
                <w:sz w:val="16"/>
              </w:rPr>
              <w:t>if ! docker info &gt;/dev/null 2&gt;&amp;1; then DOCKER="sudo docker"; fi</w:t>
            </w:r>
          </w:p>
          <w:p>
            <w:pPr>
              <w:spacing w:after="0" w:before="0"/>
            </w:pPr>
            <w:r>
              <w:rPr>
                <w:rFonts w:ascii="Consolas" w:hAnsi="Consolas"/>
                <w:sz w:val="16"/>
              </w:rPr>
              <w:t xml:space="preserve"> </w:t>
            </w:r>
          </w:p>
          <w:p>
            <w:pPr>
              <w:spacing w:after="0" w:before="0"/>
            </w:pPr>
            <w:r>
              <w:rPr>
                <w:rFonts w:ascii="Consolas" w:hAnsi="Consolas"/>
                <w:sz w:val="16"/>
              </w:rPr>
              <w:t>IMAGE="classa-web-app"</w:t>
            </w:r>
          </w:p>
          <w:p>
            <w:pPr>
              <w:spacing w:after="0" w:before="0"/>
            </w:pPr>
            <w:r>
              <w:rPr>
                <w:rFonts w:ascii="Consolas" w:hAnsi="Consolas"/>
                <w:sz w:val="16"/>
              </w:rPr>
              <w:t>CONTAINER="classa-managed-container"</w:t>
            </w:r>
          </w:p>
          <w:p>
            <w:pPr>
              <w:spacing w:after="0" w:before="0"/>
            </w:pPr>
            <w:r>
              <w:rPr>
                <w:rFonts w:ascii="Consolas" w:hAnsi="Consolas"/>
                <w:sz w:val="16"/>
              </w:rPr>
              <w:t>PORT=8081</w:t>
            </w:r>
          </w:p>
          <w:p>
            <w:pPr>
              <w:spacing w:after="0" w:before="0"/>
            </w:pPr>
            <w:r>
              <w:rPr>
                <w:rFonts w:ascii="Consolas" w:hAnsi="Consolas"/>
                <w:sz w:val="16"/>
              </w:rPr>
              <w:t>SCRIPT_DIR="$(cd "$(dirname "${BASH_SOURCE[0]}")" &amp;&amp; pwd)"</w:t>
            </w:r>
          </w:p>
          <w:p>
            <w:pPr>
              <w:spacing w:after="0" w:before="0"/>
            </w:pPr>
            <w:r>
              <w:rPr>
                <w:rFonts w:ascii="Consolas" w:hAnsi="Consolas"/>
                <w:sz w:val="16"/>
              </w:rPr>
              <w:t>WEB_DIR="$(cd "$SCRIPT_DIR/../docker-web" &amp;&amp; pwd)"</w:t>
            </w:r>
          </w:p>
          <w:p>
            <w:pPr>
              <w:spacing w:after="0" w:before="0"/>
            </w:pPr>
            <w:r>
              <w:rPr>
                <w:rFonts w:ascii="Consolas" w:hAnsi="Consolas"/>
                <w:sz w:val="16"/>
              </w:rPr>
              <w:t xml:space="preserve"> </w:t>
            </w:r>
          </w:p>
          <w:p>
            <w:pPr>
              <w:spacing w:after="0" w:before="0"/>
            </w:pPr>
            <w:r>
              <w:rPr>
                <w:rFonts w:ascii="Consolas" w:hAnsi="Consolas"/>
                <w:sz w:val="16"/>
              </w:rPr>
              <w:t># Build the image if it does not exist yet (B.9 build step).</w:t>
            </w:r>
          </w:p>
          <w:p>
            <w:pPr>
              <w:spacing w:after="0" w:before="0"/>
            </w:pPr>
            <w:r>
              <w:rPr>
                <w:rFonts w:ascii="Consolas" w:hAnsi="Consolas"/>
                <w:sz w:val="16"/>
              </w:rPr>
              <w:t>if ! $DOCKER image inspect "$IMAGE" &gt;/dev/null 2&gt;&amp;1; then</w:t>
            </w:r>
          </w:p>
          <w:p>
            <w:pPr>
              <w:spacing w:after="0" w:before="0"/>
            </w:pPr>
            <w:r>
              <w:rPr>
                <w:rFonts w:ascii="Consolas" w:hAnsi="Consolas"/>
                <w:sz w:val="16"/>
              </w:rPr>
              <w:t xml:space="preserve">    echo "Image '$IMAGE' not found — building from $WEB_DIR ..."</w:t>
            </w:r>
          </w:p>
          <w:p>
            <w:pPr>
              <w:spacing w:after="0" w:before="0"/>
            </w:pPr>
            <w:r>
              <w:rPr>
                <w:rFonts w:ascii="Consolas" w:hAnsi="Consolas"/>
                <w:sz w:val="16"/>
              </w:rPr>
              <w:t xml:space="preserve">    $DOCKER build -t "$IMAGE" "$WEB_DIR"</w:t>
            </w:r>
          </w:p>
          <w:p>
            <w:pPr>
              <w:spacing w:after="0" w:before="0"/>
            </w:pPr>
            <w:r>
              <w:rPr>
                <w:rFonts w:ascii="Consolas" w:hAnsi="Consolas"/>
                <w:sz w:val="16"/>
              </w:rPr>
              <w:t>fi</w:t>
            </w:r>
          </w:p>
          <w:p>
            <w:pPr>
              <w:spacing w:after="0" w:before="0"/>
            </w:pPr>
            <w:r>
              <w:rPr>
                <w:rFonts w:ascii="Consolas" w:hAnsi="Consolas"/>
                <w:sz w:val="16"/>
              </w:rPr>
              <w:t xml:space="preserve"> </w:t>
            </w:r>
          </w:p>
          <w:p>
            <w:pPr>
              <w:spacing w:after="0" w:before="0"/>
            </w:pPr>
            <w:r>
              <w:rPr>
                <w:rFonts w:ascii="Consolas" w:hAnsi="Consolas"/>
                <w:sz w:val="16"/>
              </w:rPr>
              <w:t>echo "Removing old managed container if it exists..."</w:t>
            </w:r>
          </w:p>
          <w:p>
            <w:pPr>
              <w:spacing w:after="0" w:before="0"/>
            </w:pPr>
            <w:r>
              <w:rPr>
                <w:rFonts w:ascii="Consolas" w:hAnsi="Consolas"/>
                <w:sz w:val="16"/>
              </w:rPr>
              <w:t>$DOCKER rm -f "$CONTAINER" 2&gt;/dev/null || true</w:t>
            </w:r>
          </w:p>
          <w:p>
            <w:pPr>
              <w:spacing w:after="0" w:before="0"/>
            </w:pPr>
            <w:r>
              <w:rPr>
                <w:rFonts w:ascii="Consolas" w:hAnsi="Consolas"/>
                <w:sz w:val="16"/>
              </w:rPr>
              <w:t xml:space="preserve"> </w:t>
            </w:r>
          </w:p>
          <w:p>
            <w:pPr>
              <w:spacing w:after="0" w:before="0"/>
            </w:pPr>
            <w:r>
              <w:rPr>
                <w:rFonts w:ascii="Consolas" w:hAnsi="Consolas"/>
                <w:sz w:val="16"/>
              </w:rPr>
              <w:t>echo "Creating Docker volume (persistent data)..."</w:t>
            </w:r>
          </w:p>
          <w:p>
            <w:pPr>
              <w:spacing w:after="0" w:before="0"/>
            </w:pPr>
            <w:r>
              <w:rPr>
                <w:rFonts w:ascii="Consolas" w:hAnsi="Consolas"/>
                <w:sz w:val="16"/>
              </w:rPr>
              <w:t>$DOCKER volume create classa_data &gt;/dev/null</w:t>
            </w:r>
          </w:p>
          <w:p>
            <w:pPr>
              <w:spacing w:after="0" w:before="0"/>
            </w:pPr>
            <w:r>
              <w:rPr>
                <w:rFonts w:ascii="Consolas" w:hAnsi="Consolas"/>
                <w:sz w:val="16"/>
              </w:rPr>
              <w:t xml:space="preserve"> </w:t>
            </w:r>
          </w:p>
          <w:p>
            <w:pPr>
              <w:spacing w:after="0" w:before="0"/>
            </w:pPr>
            <w:r>
              <w:rPr>
                <w:rFonts w:ascii="Consolas" w:hAnsi="Consolas"/>
                <w:sz w:val="16"/>
              </w:rPr>
              <w:t>echo "Running container with port mapping and volume..."</w:t>
            </w:r>
          </w:p>
          <w:p>
            <w:pPr>
              <w:spacing w:after="0" w:before="0"/>
            </w:pPr>
            <w:r>
              <w:rPr>
                <w:rFonts w:ascii="Consolas" w:hAnsi="Consolas"/>
                <w:sz w:val="16"/>
              </w:rPr>
              <w:t>$DOCKER run -d \</w:t>
            </w:r>
          </w:p>
          <w:p>
            <w:pPr>
              <w:spacing w:after="0" w:before="0"/>
            </w:pPr>
            <w:r>
              <w:rPr>
                <w:rFonts w:ascii="Consolas" w:hAnsi="Consolas"/>
                <w:sz w:val="16"/>
              </w:rPr>
              <w:t xml:space="preserve">    -p ${PORT}:80 \</w:t>
            </w:r>
          </w:p>
          <w:p>
            <w:pPr>
              <w:spacing w:after="0" w:before="0"/>
            </w:pPr>
            <w:r>
              <w:rPr>
                <w:rFonts w:ascii="Consolas" w:hAnsi="Consolas"/>
                <w:sz w:val="16"/>
              </w:rPr>
              <w:t xml:space="preserve">    --name "$CONTAINER" \</w:t>
            </w:r>
          </w:p>
          <w:p>
            <w:pPr>
              <w:spacing w:after="0" w:before="0"/>
            </w:pPr>
            <w:r>
              <w:rPr>
                <w:rFonts w:ascii="Consolas" w:hAnsi="Consolas"/>
                <w:sz w:val="16"/>
              </w:rPr>
              <w:t xml:space="preserve">    -v classa_data:/usr/share/nginx/html \</w:t>
            </w:r>
          </w:p>
          <w:p>
            <w:pPr>
              <w:spacing w:after="0" w:before="0"/>
            </w:pPr>
            <w:r>
              <w:rPr>
                <w:rFonts w:ascii="Consolas" w:hAnsi="Consolas"/>
                <w:sz w:val="16"/>
              </w:rPr>
              <w:t xml:space="preserve">    "$IMAGE"</w:t>
            </w:r>
          </w:p>
          <w:p>
            <w:pPr>
              <w:spacing w:after="0" w:before="0"/>
            </w:pPr>
            <w:r>
              <w:rPr>
                <w:rFonts w:ascii="Consolas" w:hAnsi="Consolas"/>
                <w:sz w:val="16"/>
              </w:rPr>
              <w:t xml:space="preserve"> </w:t>
            </w:r>
          </w:p>
          <w:p>
            <w:pPr>
              <w:spacing w:after="0" w:before="0"/>
            </w:pPr>
            <w:r>
              <w:rPr>
                <w:rFonts w:ascii="Consolas" w:hAnsi="Consolas"/>
                <w:sz w:val="16"/>
              </w:rPr>
              <w:t>echo "== Running containers =="</w:t>
            </w:r>
          </w:p>
          <w:p>
            <w:pPr>
              <w:spacing w:after="0" w:before="0"/>
            </w:pPr>
            <w:r>
              <w:rPr>
                <w:rFonts w:ascii="Consolas" w:hAnsi="Consolas"/>
                <w:sz w:val="16"/>
              </w:rPr>
              <w:t>$DOCKER ps</w:t>
            </w:r>
          </w:p>
          <w:p>
            <w:pPr>
              <w:spacing w:after="0" w:before="0"/>
            </w:pPr>
            <w:r>
              <w:rPr>
                <w:rFonts w:ascii="Consolas" w:hAnsi="Consolas"/>
                <w:sz w:val="16"/>
              </w:rPr>
              <w:t>echo "== Container logs =="</w:t>
            </w:r>
          </w:p>
          <w:p>
            <w:pPr>
              <w:spacing w:after="0" w:before="0"/>
            </w:pPr>
            <w:r>
              <w:rPr>
                <w:rFonts w:ascii="Consolas" w:hAnsi="Consolas"/>
                <w:sz w:val="16"/>
              </w:rPr>
              <w:t>$DOCKER logs "$CONTAINER"</w:t>
            </w:r>
          </w:p>
          <w:p>
            <w:pPr>
              <w:spacing w:after="0" w:before="0"/>
            </w:pPr>
            <w:r>
              <w:rPr>
                <w:rFonts w:ascii="Consolas" w:hAnsi="Consolas"/>
                <w:sz w:val="16"/>
              </w:rPr>
              <w:t>echo "== All containers (including stopped) =="</w:t>
            </w:r>
          </w:p>
          <w:p>
            <w:pPr>
              <w:spacing w:after="0" w:before="0"/>
            </w:pPr>
            <w:r>
              <w:rPr>
                <w:rFonts w:ascii="Consolas" w:hAnsi="Consolas"/>
                <w:sz w:val="16"/>
              </w:rPr>
              <w:t>$DOCKER ps -a</w:t>
            </w:r>
          </w:p>
          <w:p>
            <w:pPr>
              <w:spacing w:after="0" w:before="0"/>
            </w:pPr>
            <w:r>
              <w:rPr>
                <w:rFonts w:ascii="Consolas" w:hAnsi="Consolas"/>
                <w:sz w:val="16"/>
              </w:rPr>
              <w:t>echo "== Docker volumes =="</w:t>
            </w:r>
          </w:p>
          <w:p>
            <w:pPr>
              <w:spacing w:after="0" w:before="0"/>
            </w:pPr>
            <w:r>
              <w:rPr>
                <w:rFonts w:ascii="Consolas" w:hAnsi="Consolas"/>
                <w:sz w:val="16"/>
              </w:rPr>
              <w:t>$DOCKER volume ls</w:t>
            </w:r>
          </w:p>
          <w:p>
            <w:pPr>
              <w:spacing w:after="0" w:before="0"/>
            </w:pPr>
            <w:r>
              <w:rPr>
                <w:rFonts w:ascii="Consolas" w:hAnsi="Consolas"/>
                <w:sz w:val="16"/>
              </w:rPr>
              <w:t>echo "== Port mapping =="</w:t>
            </w:r>
          </w:p>
          <w:p>
            <w:pPr>
              <w:spacing w:after="0" w:before="0"/>
            </w:pPr>
            <w:r>
              <w:rPr>
                <w:rFonts w:ascii="Consolas" w:hAnsi="Consolas"/>
                <w:sz w:val="16"/>
              </w:rPr>
              <w:t>$DOCKER port "$CONTAINER"</w:t>
            </w:r>
          </w:p>
          <w:p>
            <w:pPr>
              <w:spacing w:after="0" w:before="0"/>
            </w:pPr>
            <w:r>
              <w:rPr>
                <w:rFonts w:ascii="Consolas" w:hAnsi="Consolas"/>
                <w:sz w:val="16"/>
              </w:rPr>
              <w:t xml:space="preserve"> </w:t>
            </w:r>
          </w:p>
          <w:p>
            <w:pPr>
              <w:spacing w:after="0" w:before="0"/>
            </w:pPr>
            <w:r>
              <w:rPr>
                <w:rFonts w:ascii="Consolas" w:hAnsi="Consolas"/>
                <w:sz w:val="16"/>
              </w:rPr>
              <w:t>echo "Stopping container..."</w:t>
            </w:r>
          </w:p>
          <w:p>
            <w:pPr>
              <w:spacing w:after="0" w:before="0"/>
            </w:pPr>
            <w:r>
              <w:rPr>
                <w:rFonts w:ascii="Consolas" w:hAnsi="Consolas"/>
                <w:sz w:val="16"/>
              </w:rPr>
              <w:t>$DOCKER stop "$CONTAINER"</w:t>
            </w:r>
          </w:p>
          <w:p>
            <w:pPr>
              <w:spacing w:after="0" w:before="0"/>
            </w:pPr>
            <w:r>
              <w:rPr>
                <w:rFonts w:ascii="Consolas" w:hAnsi="Consolas"/>
                <w:sz w:val="16"/>
              </w:rPr>
              <w:t>echo "Removing container..."</w:t>
            </w:r>
          </w:p>
          <w:p>
            <w:pPr>
              <w:spacing w:after="0" w:before="0"/>
            </w:pPr>
            <w:r>
              <w:rPr>
                <w:rFonts w:ascii="Consolas" w:hAnsi="Consolas"/>
                <w:sz w:val="16"/>
              </w:rPr>
              <w:t>$DOCKER rm "$CONTAINER"</w:t>
            </w:r>
          </w:p>
          <w:p>
            <w:pPr>
              <w:spacing w:after="0" w:before="0"/>
            </w:pPr>
            <w:r>
              <w:rPr>
                <w:rFonts w:ascii="Consolas" w:hAnsi="Consolas"/>
                <w:sz w:val="16"/>
              </w:rPr>
              <w:t xml:space="preserve"> </w:t>
            </w:r>
          </w:p>
          <w:p>
            <w:pPr>
              <w:spacing w:after="0" w:before="0"/>
            </w:pPr>
            <w:r>
              <w:rPr>
                <w:rFonts w:ascii="Consolas" w:hAnsi="Consolas"/>
                <w:sz w:val="16"/>
              </w:rPr>
              <w:t>echo "Docker management operations completed."</w:t>
            </w:r>
          </w:p>
        </w:tc>
      </w:tr>
    </w:tbl>
    <w:p>
      <w:pPr>
        <w:jc w:val="center"/>
      </w:pPr>
      <w:r>
        <w:drawing>
          <wp:inline xmlns:a="http://schemas.openxmlformats.org/drawingml/2006/main" xmlns:pic="http://schemas.openxmlformats.org/drawingml/2006/picture">
            <wp:extent cx="5760720" cy="5993405"/>
            <wp:docPr id="14" name="Picture 14"/>
            <wp:cNvGraphicFramePr>
              <a:graphicFrameLocks noChangeAspect="1"/>
            </wp:cNvGraphicFramePr>
            <a:graphic>
              <a:graphicData uri="http://schemas.openxmlformats.org/drawingml/2006/picture">
                <pic:pic>
                  <pic:nvPicPr>
                    <pic:cNvPr id="0" name="b10_docker_manage.png"/>
                    <pic:cNvPicPr/>
                  </pic:nvPicPr>
                  <pic:blipFill>
                    <a:blip r:embed="rId22"/>
                    <a:stretch>
                      <a:fillRect/>
                    </a:stretch>
                  </pic:blipFill>
                  <pic:spPr>
                    <a:xfrm>
                      <a:off x="0" y="0"/>
                      <a:ext cx="5760720" cy="5993405"/>
                    </a:xfrm>
                    <a:prstGeom prst="rect"/>
                  </pic:spPr>
                </pic:pic>
              </a:graphicData>
            </a:graphic>
          </wp:inline>
        </w:drawing>
      </w:r>
    </w:p>
    <w:p>
      <w:pPr>
        <w:spacing w:after="240"/>
        <w:jc w:val="center"/>
      </w:pPr>
      <w:r>
        <w:rPr>
          <w:b w:val="0"/>
          <w:i/>
          <w:color w:val="6E6E6E"/>
          <w:sz w:val="18"/>
        </w:rPr>
        <w:t>Figure — Container lifecycle: run, list, logs, ports, volumes, stop, remove</w:t>
      </w:r>
    </w:p>
    <w:p>
      <w:pPr>
        <w:pStyle w:val="Heading2"/>
      </w:pPr>
      <w:r>
        <w:t>Appendix — Scheduled automation (crontab)</w:t>
      </w:r>
    </w:p>
    <w:p>
      <w:pPr>
        <w:spacing w:after="120"/>
      </w:pPr>
      <w:r>
        <w:rPr>
          <w:b w:val="0"/>
          <w:i w:val="0"/>
          <w:sz w:val="22"/>
        </w:rPr>
        <w:t>setup_cron.sh installs all three scheduled jobs into root’s crontab with absolute paths derived from the script location:</w:t>
      </w:r>
    </w:p>
    <w:p>
      <w:pPr>
        <w:jc w:val="center"/>
      </w:pPr>
      <w:r>
        <w:drawing>
          <wp:inline xmlns:a="http://schemas.openxmlformats.org/drawingml/2006/main" xmlns:pic="http://schemas.openxmlformats.org/drawingml/2006/picture">
            <wp:extent cx="5760720" cy="747413"/>
            <wp:docPr id="15" name="Picture 15"/>
            <wp:cNvGraphicFramePr>
              <a:graphicFrameLocks noChangeAspect="1"/>
            </wp:cNvGraphicFramePr>
            <a:graphic>
              <a:graphicData uri="http://schemas.openxmlformats.org/drawingml/2006/picture">
                <pic:pic>
                  <pic:nvPicPr>
                    <pic:cNvPr id="0" name="cron_all.png"/>
                    <pic:cNvPicPr/>
                  </pic:nvPicPr>
                  <pic:blipFill>
                    <a:blip r:embed="rId23"/>
                    <a:stretch>
                      <a:fillRect/>
                    </a:stretch>
                  </pic:blipFill>
                  <pic:spPr>
                    <a:xfrm>
                      <a:off x="0" y="0"/>
                      <a:ext cx="5760720" cy="747413"/>
                    </a:xfrm>
                    <a:prstGeom prst="rect"/>
                  </pic:spPr>
                </pic:pic>
              </a:graphicData>
            </a:graphic>
          </wp:inline>
        </w:drawing>
      </w:r>
    </w:p>
    <w:p>
      <w:pPr>
        <w:spacing w:after="240"/>
        <w:jc w:val="center"/>
      </w:pPr>
      <w:r>
        <w:rPr>
          <w:b w:val="0"/>
          <w:i/>
          <w:color w:val="6E6E6E"/>
          <w:sz w:val="18"/>
        </w:rPr>
        <w:t>Figure — All scheduled Class A jobs (monitor / disk_alert / log rotation)</w:t>
      </w:r>
    </w:p>
    <w:p>
      <w:pPr>
        <w:spacing w:after="120"/>
      </w:pPr>
      <w:r>
        <w:rPr>
          <w:b w:val="0"/>
          <w:i/>
          <w:color w:val="5A5A5A"/>
          <w:sz w:val="20"/>
        </w:rPr>
        <w:t>Source repository: https://github.com/s1gmamale1/Class-A-Education-Server-OS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